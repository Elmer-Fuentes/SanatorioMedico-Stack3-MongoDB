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581F" w14:textId="77777777" w:rsidR="00945A42" w:rsidRPr="00E90625" w:rsidRDefault="00000000">
      <w:pPr>
        <w:jc w:val="center"/>
      </w:pPr>
      <w:r w:rsidRPr="00E90625">
        <w:rPr>
          <w:b/>
          <w:sz w:val="36"/>
        </w:rPr>
        <w:t>STACK 3 FULL STACK</w:t>
      </w:r>
    </w:p>
    <w:p w14:paraId="5BFCBA2C" w14:textId="6732B324" w:rsidR="00945A42" w:rsidRPr="00E90625" w:rsidRDefault="00000000">
      <w:pPr>
        <w:pStyle w:val="Ttulo1"/>
        <w:rPr>
          <w:color w:val="auto"/>
        </w:rPr>
      </w:pPr>
      <w:r w:rsidRPr="00E90625">
        <w:rPr>
          <w:color w:val="auto"/>
        </w:rPr>
        <w:t xml:space="preserve">2.8 Crear CRUD Backend </w:t>
      </w:r>
      <w:r w:rsidR="00D77416">
        <w:rPr>
          <w:color w:val="auto"/>
        </w:rPr>
        <w:t xml:space="preserve">(APIS) </w:t>
      </w:r>
      <w:r w:rsidRPr="00E90625">
        <w:rPr>
          <w:color w:val="auto"/>
        </w:rPr>
        <w:t xml:space="preserve">— </w:t>
      </w:r>
      <w:proofErr w:type="spellStart"/>
      <w:r w:rsidRPr="00E90625">
        <w:rPr>
          <w:color w:val="auto"/>
        </w:rPr>
        <w:t>Módulo</w:t>
      </w:r>
      <w:proofErr w:type="spellEnd"/>
      <w:r w:rsidRPr="00E90625">
        <w:rPr>
          <w:color w:val="auto"/>
        </w:rPr>
        <w:t xml:space="preserve"> </w:t>
      </w:r>
      <w:proofErr w:type="spellStart"/>
      <w:r w:rsidRPr="00E90625">
        <w:rPr>
          <w:color w:val="auto"/>
        </w:rPr>
        <w:t>Sucursales</w:t>
      </w:r>
      <w:proofErr w:type="spellEnd"/>
    </w:p>
    <w:p w14:paraId="53B80F9F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>2.8.2 Validar que la etapa anterior funciona</w:t>
      </w:r>
    </w:p>
    <w:p w14:paraId="573C3AAD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a.  Abrir Visual Studio Code y la terminal CMD.</w:t>
      </w:r>
    </w:p>
    <w:p w14:paraId="3CA3D89D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 xml:space="preserve">b.  Ubicarse dentro del </w:t>
      </w:r>
      <w:proofErr w:type="spellStart"/>
      <w:r w:rsidRPr="00E90625">
        <w:rPr>
          <w:b/>
          <w:lang w:val="es-ES"/>
        </w:rPr>
        <w:t>Backend</w:t>
      </w:r>
      <w:proofErr w:type="spellEnd"/>
      <w:r w:rsidRPr="00E90625">
        <w:rPr>
          <w:b/>
          <w:lang w:val="es-ES"/>
        </w:rPr>
        <w:t>.</w:t>
      </w:r>
    </w:p>
    <w:p w14:paraId="74B9C9BC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r w:rsidRPr="00E90625">
        <w:rPr>
          <w:rFonts w:ascii="Consolas" w:hAnsi="Consolas"/>
          <w:sz w:val="18"/>
          <w:lang w:val="es-ES"/>
        </w:rPr>
        <w:t>cd C:\2026_DesarrolloWeb\SanatorioMedicoStack3\backend</w:t>
      </w:r>
    </w:p>
    <w:p w14:paraId="167D352C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c.  Validar Laravel y las rutas.</w:t>
      </w:r>
    </w:p>
    <w:p w14:paraId="5C6DA6D5" w14:textId="77777777" w:rsidR="00945A42" w:rsidRPr="00E90625" w:rsidRDefault="00000000">
      <w:pPr>
        <w:shd w:val="clear" w:color="auto" w:fill="E7E6E6"/>
        <w:spacing w:before="60" w:after="140"/>
        <w:ind w:left="360" w:right="144"/>
      </w:pPr>
      <w:proofErr w:type="spellStart"/>
      <w:r w:rsidRPr="00E90625">
        <w:rPr>
          <w:rFonts w:ascii="Consolas" w:hAnsi="Consolas"/>
          <w:sz w:val="18"/>
        </w:rPr>
        <w:t>php</w:t>
      </w:r>
      <w:proofErr w:type="spellEnd"/>
      <w:r w:rsidRPr="00E90625">
        <w:rPr>
          <w:rFonts w:ascii="Consolas" w:hAnsi="Consolas"/>
          <w:sz w:val="18"/>
        </w:rPr>
        <w:t xml:space="preserve"> artisan --version</w:t>
      </w:r>
      <w:r w:rsidRPr="00E90625">
        <w:rPr>
          <w:rFonts w:ascii="Consolas" w:hAnsi="Consolas"/>
          <w:sz w:val="18"/>
        </w:rPr>
        <w:br/>
      </w:r>
      <w:proofErr w:type="spellStart"/>
      <w:r w:rsidRPr="00E90625">
        <w:rPr>
          <w:rFonts w:ascii="Consolas" w:hAnsi="Consolas"/>
          <w:sz w:val="18"/>
        </w:rPr>
        <w:t>php</w:t>
      </w:r>
      <w:proofErr w:type="spellEnd"/>
      <w:r w:rsidRPr="00E90625">
        <w:rPr>
          <w:rFonts w:ascii="Consolas" w:hAnsi="Consolas"/>
          <w:sz w:val="18"/>
        </w:rPr>
        <w:t xml:space="preserve"> artisan </w:t>
      </w:r>
      <w:proofErr w:type="spellStart"/>
      <w:proofErr w:type="gramStart"/>
      <w:r w:rsidRPr="00E90625">
        <w:rPr>
          <w:rFonts w:ascii="Consolas" w:hAnsi="Consolas"/>
          <w:sz w:val="18"/>
        </w:rPr>
        <w:t>route:list</w:t>
      </w:r>
      <w:proofErr w:type="spellEnd"/>
      <w:proofErr w:type="gramEnd"/>
    </w:p>
    <w:p w14:paraId="75A62F03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 xml:space="preserve">d.  </w:t>
      </w:r>
      <w:proofErr w:type="gramStart"/>
      <w:r w:rsidRPr="00E90625">
        <w:rPr>
          <w:b/>
          <w:lang w:val="es-ES"/>
        </w:rPr>
        <w:t>Confirmar</w:t>
      </w:r>
      <w:proofErr w:type="gramEnd"/>
      <w:r w:rsidRPr="00E90625">
        <w:rPr>
          <w:b/>
          <w:lang w:val="es-ES"/>
        </w:rPr>
        <w:t xml:space="preserve"> que el </w:t>
      </w:r>
      <w:proofErr w:type="spellStart"/>
      <w:r w:rsidRPr="00E90625">
        <w:rPr>
          <w:b/>
          <w:lang w:val="es-ES"/>
        </w:rPr>
        <w:t>endpoint</w:t>
      </w:r>
      <w:proofErr w:type="spellEnd"/>
      <w:r w:rsidRPr="00E90625">
        <w:rPr>
          <w:b/>
          <w:lang w:val="es-ES"/>
        </w:rPr>
        <w:t xml:space="preserve"> de prueba continúa funcionando.</w:t>
      </w:r>
    </w:p>
    <w:p w14:paraId="03668D0A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r w:rsidRPr="00E90625">
        <w:rPr>
          <w:rFonts w:ascii="Consolas" w:hAnsi="Consolas"/>
          <w:sz w:val="18"/>
          <w:lang w:val="es-ES"/>
        </w:rPr>
        <w:t>http://127.0.0.1:8000/api/ping</w:t>
      </w:r>
    </w:p>
    <w:p w14:paraId="103D715B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>En las computadoras de los estudiantes, Laravel y Docker se ejecutan en Windows; la conexión de MongoDB debe continuar utilizando localhost:27017.</w:t>
      </w:r>
    </w:p>
    <w:p w14:paraId="203276CB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>2.8.3 Crear el Model Sucursal</w:t>
      </w:r>
    </w:p>
    <w:p w14:paraId="4B040F34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a.  Crear el modelo.</w:t>
      </w:r>
    </w:p>
    <w:p w14:paraId="75C82656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proofErr w:type="spellStart"/>
      <w:r w:rsidRPr="00E90625">
        <w:rPr>
          <w:rFonts w:ascii="Consolas" w:hAnsi="Consolas"/>
          <w:sz w:val="18"/>
          <w:lang w:val="es-ES"/>
        </w:rPr>
        <w:t>php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artisan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proofErr w:type="gramStart"/>
      <w:r w:rsidRPr="00E90625">
        <w:rPr>
          <w:rFonts w:ascii="Consolas" w:hAnsi="Consolas"/>
          <w:sz w:val="18"/>
          <w:lang w:val="es-ES"/>
        </w:rPr>
        <w:t>make:model</w:t>
      </w:r>
      <w:proofErr w:type="spellEnd"/>
      <w:proofErr w:type="gramEnd"/>
      <w:r w:rsidRPr="00E90625">
        <w:rPr>
          <w:rFonts w:ascii="Consolas" w:hAnsi="Consolas"/>
          <w:sz w:val="18"/>
          <w:lang w:val="es-ES"/>
        </w:rPr>
        <w:t xml:space="preserve"> Sucursal</w:t>
      </w:r>
    </w:p>
    <w:p w14:paraId="1A73B964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b.  Abrir app/</w:t>
      </w:r>
      <w:proofErr w:type="spellStart"/>
      <w:r w:rsidRPr="00E90625">
        <w:rPr>
          <w:b/>
          <w:lang w:val="es-ES"/>
        </w:rPr>
        <w:t>Models</w:t>
      </w:r>
      <w:proofErr w:type="spellEnd"/>
      <w:r w:rsidRPr="00E90625">
        <w:rPr>
          <w:b/>
          <w:lang w:val="es-ES"/>
        </w:rPr>
        <w:t>/</w:t>
      </w:r>
      <w:proofErr w:type="spellStart"/>
      <w:r w:rsidRPr="00E90625">
        <w:rPr>
          <w:b/>
          <w:lang w:val="es-ES"/>
        </w:rPr>
        <w:t>Sucursal.php</w:t>
      </w:r>
      <w:proofErr w:type="spellEnd"/>
      <w:r w:rsidRPr="00E90625">
        <w:rPr>
          <w:b/>
          <w:lang w:val="es-ES"/>
        </w:rPr>
        <w:t xml:space="preserve"> y sustituir su contenido por:</w:t>
      </w:r>
    </w:p>
    <w:p w14:paraId="649BE673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r w:rsidRPr="00E90625">
        <w:rPr>
          <w:rFonts w:ascii="Consolas" w:hAnsi="Consolas"/>
          <w:sz w:val="18"/>
          <w:lang w:val="es-ES"/>
        </w:rPr>
        <w:t>&lt;?</w:t>
      </w:r>
      <w:proofErr w:type="spellStart"/>
      <w:r w:rsidRPr="00E90625">
        <w:rPr>
          <w:rFonts w:ascii="Consolas" w:hAnsi="Consolas"/>
          <w:sz w:val="18"/>
          <w:lang w:val="es-ES"/>
        </w:rPr>
        <w:t>php</w:t>
      </w:r>
      <w:proofErr w:type="spellEnd"/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</w:r>
      <w:proofErr w:type="spellStart"/>
      <w:r w:rsidRPr="00E90625">
        <w:rPr>
          <w:rFonts w:ascii="Consolas" w:hAnsi="Consolas"/>
          <w:sz w:val="18"/>
          <w:lang w:val="es-ES"/>
        </w:rPr>
        <w:t>namespace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App\</w:t>
      </w:r>
      <w:proofErr w:type="spellStart"/>
      <w:r w:rsidRPr="00E90625">
        <w:rPr>
          <w:rFonts w:ascii="Consolas" w:hAnsi="Consolas"/>
          <w:sz w:val="18"/>
          <w:lang w:val="es-ES"/>
        </w:rPr>
        <w:t>Models</w:t>
      </w:r>
      <w:proofErr w:type="spellEnd"/>
      <w:r w:rsidRPr="00E90625">
        <w:rPr>
          <w:rFonts w:ascii="Consolas" w:hAnsi="Consolas"/>
          <w:sz w:val="18"/>
          <w:lang w:val="es-ES"/>
        </w:rPr>
        <w:t>;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>use MongoDB\Laravel\</w:t>
      </w:r>
      <w:proofErr w:type="spellStart"/>
      <w:r w:rsidRPr="00E90625">
        <w:rPr>
          <w:rFonts w:ascii="Consolas" w:hAnsi="Consolas"/>
          <w:sz w:val="18"/>
          <w:lang w:val="es-ES"/>
        </w:rPr>
        <w:t>Eloquent</w:t>
      </w:r>
      <w:proofErr w:type="spellEnd"/>
      <w:r w:rsidRPr="00E90625">
        <w:rPr>
          <w:rFonts w:ascii="Consolas" w:hAnsi="Consolas"/>
          <w:sz w:val="18"/>
          <w:lang w:val="es-ES"/>
        </w:rPr>
        <w:t>\Model;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</w:r>
      <w:proofErr w:type="spellStart"/>
      <w:r w:rsidRPr="00E90625">
        <w:rPr>
          <w:rFonts w:ascii="Consolas" w:hAnsi="Consolas"/>
          <w:sz w:val="18"/>
          <w:lang w:val="es-ES"/>
        </w:rPr>
        <w:t>class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Sucursal </w:t>
      </w:r>
      <w:proofErr w:type="spellStart"/>
      <w:r w:rsidRPr="00E90625">
        <w:rPr>
          <w:rFonts w:ascii="Consolas" w:hAnsi="Consolas"/>
          <w:sz w:val="18"/>
          <w:lang w:val="es-ES"/>
        </w:rPr>
        <w:t>extends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Model</w:t>
      </w:r>
      <w:r w:rsidRPr="00E90625">
        <w:rPr>
          <w:rFonts w:ascii="Consolas" w:hAnsi="Consolas"/>
          <w:sz w:val="18"/>
          <w:lang w:val="es-ES"/>
        </w:rPr>
        <w:br/>
        <w:t>{</w:t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protected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</w:t>
      </w:r>
      <w:proofErr w:type="spellStart"/>
      <w:r w:rsidRPr="00E90625">
        <w:rPr>
          <w:rFonts w:ascii="Consolas" w:hAnsi="Consolas"/>
          <w:sz w:val="18"/>
          <w:lang w:val="es-ES"/>
        </w:rPr>
        <w:t>connection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= '</w:t>
      </w:r>
      <w:proofErr w:type="spellStart"/>
      <w:r w:rsidRPr="00E90625">
        <w:rPr>
          <w:rFonts w:ascii="Consolas" w:hAnsi="Consolas"/>
          <w:sz w:val="18"/>
          <w:lang w:val="es-ES"/>
        </w:rPr>
        <w:t>mongodb</w:t>
      </w:r>
      <w:proofErr w:type="spellEnd"/>
      <w:r w:rsidRPr="00E90625">
        <w:rPr>
          <w:rFonts w:ascii="Consolas" w:hAnsi="Consolas"/>
          <w:sz w:val="18"/>
          <w:lang w:val="es-ES"/>
        </w:rPr>
        <w:t>';</w:t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protected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</w:t>
      </w:r>
      <w:proofErr w:type="spellStart"/>
      <w:r w:rsidRPr="00E90625">
        <w:rPr>
          <w:rFonts w:ascii="Consolas" w:hAnsi="Consolas"/>
          <w:sz w:val="18"/>
          <w:lang w:val="es-ES"/>
        </w:rPr>
        <w:t>collection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= 'sucursales';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protected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</w:t>
      </w:r>
      <w:proofErr w:type="spellStart"/>
      <w:r w:rsidRPr="00E90625">
        <w:rPr>
          <w:rFonts w:ascii="Consolas" w:hAnsi="Consolas"/>
          <w:sz w:val="18"/>
          <w:lang w:val="es-ES"/>
        </w:rPr>
        <w:t>fillable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= [</w:t>
      </w:r>
      <w:r w:rsidRPr="00E90625">
        <w:rPr>
          <w:rFonts w:ascii="Consolas" w:hAnsi="Consolas"/>
          <w:sz w:val="18"/>
          <w:lang w:val="es-ES"/>
        </w:rPr>
        <w:br/>
        <w:t xml:space="preserve">        'nombre',</w:t>
      </w:r>
      <w:r w:rsidRPr="00E90625">
        <w:rPr>
          <w:rFonts w:ascii="Consolas" w:hAnsi="Consolas"/>
          <w:sz w:val="18"/>
          <w:lang w:val="es-ES"/>
        </w:rPr>
        <w:br/>
        <w:t xml:space="preserve">        '</w:t>
      </w:r>
      <w:proofErr w:type="spellStart"/>
      <w:r w:rsidRPr="00E90625">
        <w:rPr>
          <w:rFonts w:ascii="Consolas" w:hAnsi="Consolas"/>
          <w:sz w:val="18"/>
          <w:lang w:val="es-ES"/>
        </w:rPr>
        <w:t>direccion</w:t>
      </w:r>
      <w:proofErr w:type="spellEnd"/>
      <w:r w:rsidRPr="00E90625">
        <w:rPr>
          <w:rFonts w:ascii="Consolas" w:hAnsi="Consolas"/>
          <w:sz w:val="18"/>
          <w:lang w:val="es-ES"/>
        </w:rPr>
        <w:t>',</w:t>
      </w:r>
      <w:r w:rsidRPr="00E90625">
        <w:rPr>
          <w:rFonts w:ascii="Consolas" w:hAnsi="Consolas"/>
          <w:sz w:val="18"/>
          <w:lang w:val="es-ES"/>
        </w:rPr>
        <w:br/>
        <w:t xml:space="preserve">        '</w:t>
      </w:r>
      <w:proofErr w:type="spellStart"/>
      <w:r w:rsidRPr="00E90625">
        <w:rPr>
          <w:rFonts w:ascii="Consolas" w:hAnsi="Consolas"/>
          <w:sz w:val="18"/>
          <w:lang w:val="es-ES"/>
        </w:rPr>
        <w:t>telefono</w:t>
      </w:r>
      <w:proofErr w:type="spellEnd"/>
      <w:r w:rsidRPr="00E90625">
        <w:rPr>
          <w:rFonts w:ascii="Consolas" w:hAnsi="Consolas"/>
          <w:sz w:val="18"/>
          <w:lang w:val="es-ES"/>
        </w:rPr>
        <w:t>',</w:t>
      </w:r>
      <w:r w:rsidRPr="00E90625">
        <w:rPr>
          <w:rFonts w:ascii="Consolas" w:hAnsi="Consolas"/>
          <w:sz w:val="18"/>
          <w:lang w:val="es-ES"/>
        </w:rPr>
        <w:br/>
        <w:t xml:space="preserve">        'correo',</w:t>
      </w:r>
      <w:r w:rsidRPr="00E90625">
        <w:rPr>
          <w:rFonts w:ascii="Consolas" w:hAnsi="Consolas"/>
          <w:sz w:val="18"/>
          <w:lang w:val="es-ES"/>
        </w:rPr>
        <w:br/>
        <w:t xml:space="preserve">        'ciudad',</w:t>
      </w:r>
      <w:r w:rsidRPr="00E90625">
        <w:rPr>
          <w:rFonts w:ascii="Consolas" w:hAnsi="Consolas"/>
          <w:sz w:val="18"/>
          <w:lang w:val="es-ES"/>
        </w:rPr>
        <w:br/>
        <w:t xml:space="preserve">        'departamento',</w:t>
      </w:r>
      <w:r w:rsidRPr="00E90625">
        <w:rPr>
          <w:rFonts w:ascii="Consolas" w:hAnsi="Consolas"/>
          <w:sz w:val="18"/>
          <w:lang w:val="es-ES"/>
        </w:rPr>
        <w:br/>
        <w:t xml:space="preserve">        '</w:t>
      </w:r>
      <w:proofErr w:type="spellStart"/>
      <w:r w:rsidRPr="00E90625">
        <w:rPr>
          <w:rFonts w:ascii="Consolas" w:hAnsi="Consolas"/>
          <w:sz w:val="18"/>
          <w:lang w:val="es-ES"/>
        </w:rPr>
        <w:t>fecha_apertura</w:t>
      </w:r>
      <w:proofErr w:type="spellEnd"/>
      <w:r w:rsidRPr="00E90625">
        <w:rPr>
          <w:rFonts w:ascii="Consolas" w:hAnsi="Consolas"/>
          <w:sz w:val="18"/>
          <w:lang w:val="es-ES"/>
        </w:rPr>
        <w:t>',</w:t>
      </w:r>
      <w:r w:rsidRPr="00E90625">
        <w:rPr>
          <w:rFonts w:ascii="Consolas" w:hAnsi="Consolas"/>
          <w:sz w:val="18"/>
          <w:lang w:val="es-ES"/>
        </w:rPr>
        <w:br/>
        <w:t xml:space="preserve">        '</w:t>
      </w:r>
      <w:proofErr w:type="spellStart"/>
      <w:r w:rsidRPr="00E90625">
        <w:rPr>
          <w:rFonts w:ascii="Consolas" w:hAnsi="Consolas"/>
          <w:sz w:val="18"/>
          <w:lang w:val="es-ES"/>
        </w:rPr>
        <w:t>tipo_sucursal</w:t>
      </w:r>
      <w:proofErr w:type="spellEnd"/>
      <w:r w:rsidRPr="00E90625">
        <w:rPr>
          <w:rFonts w:ascii="Consolas" w:hAnsi="Consolas"/>
          <w:sz w:val="18"/>
          <w:lang w:val="es-ES"/>
        </w:rPr>
        <w:t>',</w:t>
      </w:r>
      <w:r w:rsidRPr="00E90625">
        <w:rPr>
          <w:rFonts w:ascii="Consolas" w:hAnsi="Consolas"/>
          <w:sz w:val="18"/>
          <w:lang w:val="es-ES"/>
        </w:rPr>
        <w:br/>
        <w:t xml:space="preserve">        'estado'</w:t>
      </w:r>
      <w:r w:rsidRPr="00E90625">
        <w:rPr>
          <w:rFonts w:ascii="Consolas" w:hAnsi="Consolas"/>
          <w:sz w:val="18"/>
          <w:lang w:val="es-ES"/>
        </w:rPr>
        <w:br/>
        <w:t xml:space="preserve">    ];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protected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</w:t>
      </w:r>
      <w:proofErr w:type="spellStart"/>
      <w:r w:rsidRPr="00E90625">
        <w:rPr>
          <w:rFonts w:ascii="Consolas" w:hAnsi="Consolas"/>
          <w:sz w:val="18"/>
          <w:lang w:val="es-ES"/>
        </w:rPr>
        <w:t>casts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= [</w:t>
      </w:r>
      <w:r w:rsidRPr="00E90625">
        <w:rPr>
          <w:rFonts w:ascii="Consolas" w:hAnsi="Consolas"/>
          <w:sz w:val="18"/>
          <w:lang w:val="es-ES"/>
        </w:rPr>
        <w:br/>
        <w:t xml:space="preserve">        '</w:t>
      </w:r>
      <w:proofErr w:type="spellStart"/>
      <w:r w:rsidRPr="00E90625">
        <w:rPr>
          <w:rFonts w:ascii="Consolas" w:hAnsi="Consolas"/>
          <w:sz w:val="18"/>
          <w:lang w:val="es-ES"/>
        </w:rPr>
        <w:t>fecha_apertura</w:t>
      </w:r>
      <w:proofErr w:type="spellEnd"/>
      <w:r w:rsidRPr="00E90625">
        <w:rPr>
          <w:rFonts w:ascii="Consolas" w:hAnsi="Consolas"/>
          <w:sz w:val="18"/>
          <w:lang w:val="es-ES"/>
        </w:rPr>
        <w:t>' =&gt; 'date',</w:t>
      </w:r>
      <w:r w:rsidRPr="00E90625">
        <w:rPr>
          <w:rFonts w:ascii="Consolas" w:hAnsi="Consolas"/>
          <w:sz w:val="18"/>
          <w:lang w:val="es-ES"/>
        </w:rPr>
        <w:br/>
        <w:t xml:space="preserve">        'estado' =&gt; '</w:t>
      </w:r>
      <w:proofErr w:type="spellStart"/>
      <w:r w:rsidRPr="00E90625">
        <w:rPr>
          <w:rFonts w:ascii="Consolas" w:hAnsi="Consolas"/>
          <w:sz w:val="18"/>
          <w:lang w:val="es-ES"/>
        </w:rPr>
        <w:t>boolean</w:t>
      </w:r>
      <w:proofErr w:type="spellEnd"/>
      <w:r w:rsidRPr="00E90625">
        <w:rPr>
          <w:rFonts w:ascii="Consolas" w:hAnsi="Consolas"/>
          <w:sz w:val="18"/>
          <w:lang w:val="es-ES"/>
        </w:rPr>
        <w:t>',</w:t>
      </w:r>
      <w:r w:rsidRPr="00E90625">
        <w:rPr>
          <w:rFonts w:ascii="Consolas" w:hAnsi="Consolas"/>
          <w:sz w:val="18"/>
          <w:lang w:val="es-ES"/>
        </w:rPr>
        <w:br/>
        <w:t xml:space="preserve">    ];</w:t>
      </w:r>
      <w:r w:rsidRPr="00E90625">
        <w:rPr>
          <w:rFonts w:ascii="Consolas" w:hAnsi="Consolas"/>
          <w:sz w:val="18"/>
          <w:lang w:val="es-ES"/>
        </w:rPr>
        <w:br/>
        <w:t>}</w:t>
      </w:r>
    </w:p>
    <w:p w14:paraId="4BE4C1AA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lastRenderedPageBreak/>
        <w:t>MongoDB generará automáticamente el campo _id. No crearemos manualmente una llave primaria numérica.</w:t>
      </w:r>
    </w:p>
    <w:p w14:paraId="21E66236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 xml:space="preserve">2.8.4 Crear validaciones con Form </w:t>
      </w:r>
      <w:proofErr w:type="spellStart"/>
      <w:r w:rsidRPr="00E90625">
        <w:rPr>
          <w:color w:val="auto"/>
          <w:lang w:val="es-ES"/>
        </w:rPr>
        <w:t>Request</w:t>
      </w:r>
      <w:proofErr w:type="spellEnd"/>
    </w:p>
    <w:p w14:paraId="1E528816" w14:textId="77777777" w:rsidR="00945A42" w:rsidRPr="00E90625" w:rsidRDefault="00000000">
      <w:pPr>
        <w:spacing w:after="80"/>
      </w:pPr>
      <w:r w:rsidRPr="00E90625">
        <w:rPr>
          <w:b/>
          <w:lang w:val="es-ES"/>
        </w:rPr>
        <w:t xml:space="preserve">a.  </w:t>
      </w:r>
      <w:r w:rsidRPr="00E90625">
        <w:rPr>
          <w:b/>
        </w:rPr>
        <w:t xml:space="preserve">Crear </w:t>
      </w:r>
      <w:proofErr w:type="gramStart"/>
      <w:r w:rsidRPr="00E90625">
        <w:rPr>
          <w:b/>
        </w:rPr>
        <w:t>el Request</w:t>
      </w:r>
      <w:proofErr w:type="gramEnd"/>
      <w:r w:rsidRPr="00E90625">
        <w:rPr>
          <w:b/>
        </w:rPr>
        <w:t>.</w:t>
      </w:r>
    </w:p>
    <w:p w14:paraId="5F3B7EFE" w14:textId="77777777" w:rsidR="00945A42" w:rsidRPr="00E90625" w:rsidRDefault="00000000">
      <w:pPr>
        <w:shd w:val="clear" w:color="auto" w:fill="E7E6E6"/>
        <w:spacing w:before="60" w:after="140"/>
        <w:ind w:left="360" w:right="144"/>
      </w:pPr>
      <w:proofErr w:type="spellStart"/>
      <w:r w:rsidRPr="00E90625">
        <w:rPr>
          <w:rFonts w:ascii="Consolas" w:hAnsi="Consolas"/>
          <w:sz w:val="18"/>
        </w:rPr>
        <w:t>php</w:t>
      </w:r>
      <w:proofErr w:type="spellEnd"/>
      <w:r w:rsidRPr="00E90625">
        <w:rPr>
          <w:rFonts w:ascii="Consolas" w:hAnsi="Consolas"/>
          <w:sz w:val="18"/>
        </w:rPr>
        <w:t xml:space="preserve"> artisan </w:t>
      </w:r>
      <w:proofErr w:type="spellStart"/>
      <w:proofErr w:type="gramStart"/>
      <w:r w:rsidRPr="00E90625">
        <w:rPr>
          <w:rFonts w:ascii="Consolas" w:hAnsi="Consolas"/>
          <w:sz w:val="18"/>
        </w:rPr>
        <w:t>make:request</w:t>
      </w:r>
      <w:proofErr w:type="spellEnd"/>
      <w:proofErr w:type="gram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SucursalRequest</w:t>
      </w:r>
      <w:proofErr w:type="spellEnd"/>
    </w:p>
    <w:p w14:paraId="0883CFA9" w14:textId="77777777" w:rsidR="00945A42" w:rsidRPr="00E90625" w:rsidRDefault="00000000">
      <w:pPr>
        <w:spacing w:after="80"/>
      </w:pPr>
      <w:r w:rsidRPr="00E90625">
        <w:rPr>
          <w:b/>
        </w:rPr>
        <w:t xml:space="preserve">b.  </w:t>
      </w:r>
      <w:proofErr w:type="spellStart"/>
      <w:r w:rsidRPr="00E90625">
        <w:rPr>
          <w:b/>
        </w:rPr>
        <w:t>Abrir</w:t>
      </w:r>
      <w:proofErr w:type="spellEnd"/>
      <w:r w:rsidRPr="00E90625">
        <w:rPr>
          <w:b/>
        </w:rPr>
        <w:t xml:space="preserve"> app/Http/Requests/</w:t>
      </w:r>
      <w:proofErr w:type="spellStart"/>
      <w:r w:rsidRPr="00E90625">
        <w:rPr>
          <w:b/>
        </w:rPr>
        <w:t>SucursalRequest.php</w:t>
      </w:r>
      <w:proofErr w:type="spellEnd"/>
      <w:r w:rsidRPr="00E90625">
        <w:rPr>
          <w:b/>
        </w:rPr>
        <w:t xml:space="preserve"> y </w:t>
      </w:r>
      <w:proofErr w:type="spellStart"/>
      <w:r w:rsidRPr="00E90625">
        <w:rPr>
          <w:b/>
        </w:rPr>
        <w:t>colocar</w:t>
      </w:r>
      <w:proofErr w:type="spellEnd"/>
      <w:r w:rsidRPr="00E90625">
        <w:rPr>
          <w:b/>
        </w:rPr>
        <w:t>:</w:t>
      </w:r>
    </w:p>
    <w:p w14:paraId="43C243C3" w14:textId="77777777" w:rsidR="00945A42" w:rsidRPr="00E90625" w:rsidRDefault="00000000">
      <w:pPr>
        <w:shd w:val="clear" w:color="auto" w:fill="E7E6E6"/>
        <w:spacing w:before="60" w:after="140"/>
        <w:ind w:left="360" w:right="144"/>
      </w:pPr>
      <w:r w:rsidRPr="00E90625">
        <w:rPr>
          <w:rFonts w:ascii="Consolas" w:hAnsi="Consolas"/>
          <w:sz w:val="18"/>
        </w:rPr>
        <w:t>&lt;?</w:t>
      </w:r>
      <w:proofErr w:type="spellStart"/>
      <w:r w:rsidRPr="00E90625">
        <w:rPr>
          <w:rFonts w:ascii="Consolas" w:hAnsi="Consolas"/>
          <w:sz w:val="18"/>
        </w:rPr>
        <w:t>php</w:t>
      </w:r>
      <w:proofErr w:type="spellEnd"/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>namespace App\Http\Requests;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>use Illuminate\Foundation\Http\</w:t>
      </w:r>
      <w:proofErr w:type="spellStart"/>
      <w:r w:rsidRPr="00E90625">
        <w:rPr>
          <w:rFonts w:ascii="Consolas" w:hAnsi="Consolas"/>
          <w:sz w:val="18"/>
        </w:rPr>
        <w:t>FormRequest</w:t>
      </w:r>
      <w:proofErr w:type="spellEnd"/>
      <w:r w:rsidRPr="00E90625">
        <w:rPr>
          <w:rFonts w:ascii="Consolas" w:hAnsi="Consolas"/>
          <w:sz w:val="18"/>
        </w:rPr>
        <w:t>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class </w:t>
      </w:r>
      <w:proofErr w:type="spellStart"/>
      <w:r w:rsidRPr="00E90625">
        <w:rPr>
          <w:rFonts w:ascii="Consolas" w:hAnsi="Consolas"/>
          <w:sz w:val="18"/>
        </w:rPr>
        <w:t>SucursalRequest</w:t>
      </w:r>
      <w:proofErr w:type="spellEnd"/>
      <w:r w:rsidRPr="00E90625">
        <w:rPr>
          <w:rFonts w:ascii="Consolas" w:hAnsi="Consolas"/>
          <w:sz w:val="18"/>
        </w:rPr>
        <w:t xml:space="preserve"> extends </w:t>
      </w:r>
      <w:proofErr w:type="spellStart"/>
      <w:r w:rsidRPr="00E90625">
        <w:rPr>
          <w:rFonts w:ascii="Consolas" w:hAnsi="Consolas"/>
          <w:sz w:val="18"/>
        </w:rPr>
        <w:t>FormRequest</w:t>
      </w:r>
      <w:proofErr w:type="spellEnd"/>
      <w:r w:rsidRPr="00E90625">
        <w:rPr>
          <w:rFonts w:ascii="Consolas" w:hAnsi="Consolas"/>
          <w:sz w:val="18"/>
        </w:rPr>
        <w:br/>
        <w:t>{</w:t>
      </w:r>
      <w:r w:rsidRPr="00E90625">
        <w:rPr>
          <w:rFonts w:ascii="Consolas" w:hAnsi="Consolas"/>
          <w:sz w:val="18"/>
        </w:rPr>
        <w:br/>
        <w:t xml:space="preserve">    public function authorize(): bool</w:t>
      </w:r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true;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rules(): array</w:t>
      </w:r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[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nombre</w:t>
      </w:r>
      <w:proofErr w:type="spellEnd"/>
      <w:r w:rsidRPr="00E90625">
        <w:rPr>
          <w:rFonts w:ascii="Consolas" w:hAnsi="Consolas"/>
          <w:sz w:val="18"/>
        </w:rPr>
        <w:t>' =&gt; 'required|string|max:150',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direccion</w:t>
      </w:r>
      <w:proofErr w:type="spellEnd"/>
      <w:r w:rsidRPr="00E90625">
        <w:rPr>
          <w:rFonts w:ascii="Consolas" w:hAnsi="Consolas"/>
          <w:sz w:val="18"/>
        </w:rPr>
        <w:t>' =&gt; 'required|string|max:250',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telefono</w:t>
      </w:r>
      <w:proofErr w:type="spellEnd"/>
      <w:r w:rsidRPr="00E90625">
        <w:rPr>
          <w:rFonts w:ascii="Consolas" w:hAnsi="Consolas"/>
          <w:sz w:val="18"/>
        </w:rPr>
        <w:t>' =&gt; 'required|string|max:20',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correo</w:t>
      </w:r>
      <w:proofErr w:type="spellEnd"/>
      <w:r w:rsidRPr="00E90625">
        <w:rPr>
          <w:rFonts w:ascii="Consolas" w:hAnsi="Consolas"/>
          <w:sz w:val="18"/>
        </w:rPr>
        <w:t>' =&gt; 'required|email|max:150',</w:t>
      </w:r>
      <w:r w:rsidRPr="00E90625">
        <w:rPr>
          <w:rFonts w:ascii="Consolas" w:hAnsi="Consolas"/>
          <w:sz w:val="18"/>
        </w:rPr>
        <w:br/>
        <w:t xml:space="preserve">            'ciudad' =&gt; 'required|string|max:100',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departamento</w:t>
      </w:r>
      <w:proofErr w:type="spellEnd"/>
      <w:r w:rsidRPr="00E90625">
        <w:rPr>
          <w:rFonts w:ascii="Consolas" w:hAnsi="Consolas"/>
          <w:sz w:val="18"/>
        </w:rPr>
        <w:t>' =&gt; 'required|string|max:100',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fecha_apertura</w:t>
      </w:r>
      <w:proofErr w:type="spellEnd"/>
      <w:r w:rsidRPr="00E90625">
        <w:rPr>
          <w:rFonts w:ascii="Consolas" w:hAnsi="Consolas"/>
          <w:sz w:val="18"/>
        </w:rPr>
        <w:t>' =&gt; '</w:t>
      </w:r>
      <w:proofErr w:type="spellStart"/>
      <w:r w:rsidRPr="00E90625">
        <w:rPr>
          <w:rFonts w:ascii="Consolas" w:hAnsi="Consolas"/>
          <w:sz w:val="18"/>
        </w:rPr>
        <w:t>required|date</w:t>
      </w:r>
      <w:proofErr w:type="spellEnd"/>
      <w:r w:rsidRPr="00E90625">
        <w:rPr>
          <w:rFonts w:ascii="Consolas" w:hAnsi="Consolas"/>
          <w:sz w:val="18"/>
        </w:rPr>
        <w:t>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tipo_sucursal</w:t>
      </w:r>
      <w:proofErr w:type="spellEnd"/>
      <w:r w:rsidRPr="00E90625">
        <w:rPr>
          <w:rFonts w:ascii="Consolas" w:hAnsi="Consolas"/>
          <w:sz w:val="18"/>
        </w:rPr>
        <w:t>' =&gt; 'required|string|max:50',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estado</w:t>
      </w:r>
      <w:proofErr w:type="spellEnd"/>
      <w:r w:rsidRPr="00E90625">
        <w:rPr>
          <w:rFonts w:ascii="Consolas" w:hAnsi="Consolas"/>
          <w:sz w:val="18"/>
        </w:rPr>
        <w:t>' =&gt; '</w:t>
      </w:r>
      <w:proofErr w:type="spellStart"/>
      <w:r w:rsidRPr="00E90625">
        <w:rPr>
          <w:rFonts w:ascii="Consolas" w:hAnsi="Consolas"/>
          <w:sz w:val="18"/>
        </w:rPr>
        <w:t>required|boolean</w:t>
      </w:r>
      <w:proofErr w:type="spellEnd"/>
      <w:r w:rsidRPr="00E90625">
        <w:rPr>
          <w:rFonts w:ascii="Consolas" w:hAnsi="Consolas"/>
          <w:sz w:val="18"/>
        </w:rPr>
        <w:t>',</w:t>
      </w:r>
      <w:r w:rsidRPr="00E90625">
        <w:rPr>
          <w:rFonts w:ascii="Consolas" w:hAnsi="Consolas"/>
          <w:sz w:val="18"/>
        </w:rPr>
        <w:br/>
        <w:t xml:space="preserve">        ];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  <w:t>}</w:t>
      </w:r>
    </w:p>
    <w:p w14:paraId="0EAE609E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 xml:space="preserve">2.8.5 Crear </w:t>
      </w:r>
      <w:proofErr w:type="spellStart"/>
      <w:r w:rsidRPr="00E90625">
        <w:rPr>
          <w:color w:val="auto"/>
          <w:lang w:val="es-ES"/>
        </w:rPr>
        <w:t>Repository</w:t>
      </w:r>
      <w:proofErr w:type="spellEnd"/>
    </w:p>
    <w:p w14:paraId="52BD3988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 xml:space="preserve">a.  Crear manualmente la carpeta </w:t>
      </w:r>
      <w:proofErr w:type="gramStart"/>
      <w:r w:rsidRPr="00E90625">
        <w:rPr>
          <w:b/>
          <w:lang w:val="es-ES"/>
        </w:rPr>
        <w:t>app</w:t>
      </w:r>
      <w:proofErr w:type="gramEnd"/>
      <w:r w:rsidRPr="00E90625">
        <w:rPr>
          <w:b/>
          <w:lang w:val="es-ES"/>
        </w:rPr>
        <w:t>/</w:t>
      </w:r>
      <w:proofErr w:type="spellStart"/>
      <w:r w:rsidRPr="00E90625">
        <w:rPr>
          <w:b/>
          <w:lang w:val="es-ES"/>
        </w:rPr>
        <w:t>Repositories</w:t>
      </w:r>
      <w:proofErr w:type="spellEnd"/>
      <w:r w:rsidRPr="00E90625">
        <w:rPr>
          <w:b/>
          <w:lang w:val="es-ES"/>
        </w:rPr>
        <w:t xml:space="preserve"> si todavía no existe.</w:t>
      </w:r>
    </w:p>
    <w:p w14:paraId="4054EFB9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b.  Crear app/</w:t>
      </w:r>
      <w:proofErr w:type="spellStart"/>
      <w:r w:rsidRPr="00E90625">
        <w:rPr>
          <w:b/>
          <w:lang w:val="es-ES"/>
        </w:rPr>
        <w:t>Repositories</w:t>
      </w:r>
      <w:proofErr w:type="spellEnd"/>
      <w:r w:rsidRPr="00E90625">
        <w:rPr>
          <w:b/>
          <w:lang w:val="es-ES"/>
        </w:rPr>
        <w:t>/</w:t>
      </w:r>
      <w:proofErr w:type="spellStart"/>
      <w:r w:rsidRPr="00E90625">
        <w:rPr>
          <w:b/>
          <w:lang w:val="es-ES"/>
        </w:rPr>
        <w:t>SucursalRepository.php</w:t>
      </w:r>
      <w:proofErr w:type="spellEnd"/>
      <w:r w:rsidRPr="00E90625">
        <w:rPr>
          <w:b/>
          <w:lang w:val="es-ES"/>
        </w:rPr>
        <w:t>.</w:t>
      </w:r>
    </w:p>
    <w:p w14:paraId="157D5377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r w:rsidRPr="00E90625">
        <w:rPr>
          <w:rFonts w:ascii="Consolas" w:hAnsi="Consolas"/>
          <w:sz w:val="18"/>
          <w:lang w:val="es-ES"/>
        </w:rPr>
        <w:t>&lt;?</w:t>
      </w:r>
      <w:proofErr w:type="spellStart"/>
      <w:r w:rsidRPr="00E90625">
        <w:rPr>
          <w:rFonts w:ascii="Consolas" w:hAnsi="Consolas"/>
          <w:sz w:val="18"/>
          <w:lang w:val="es-ES"/>
        </w:rPr>
        <w:t>php</w:t>
      </w:r>
      <w:proofErr w:type="spellEnd"/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</w:r>
      <w:proofErr w:type="spellStart"/>
      <w:r w:rsidRPr="00E90625">
        <w:rPr>
          <w:rFonts w:ascii="Consolas" w:hAnsi="Consolas"/>
          <w:sz w:val="18"/>
          <w:lang w:val="es-ES"/>
        </w:rPr>
        <w:t>namespace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App\</w:t>
      </w:r>
      <w:proofErr w:type="spellStart"/>
      <w:r w:rsidRPr="00E90625">
        <w:rPr>
          <w:rFonts w:ascii="Consolas" w:hAnsi="Consolas"/>
          <w:sz w:val="18"/>
          <w:lang w:val="es-ES"/>
        </w:rPr>
        <w:t>Repositories</w:t>
      </w:r>
      <w:proofErr w:type="spellEnd"/>
      <w:r w:rsidRPr="00E90625">
        <w:rPr>
          <w:rFonts w:ascii="Consolas" w:hAnsi="Consolas"/>
          <w:sz w:val="18"/>
          <w:lang w:val="es-ES"/>
        </w:rPr>
        <w:t>;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>use App\</w:t>
      </w:r>
      <w:proofErr w:type="spellStart"/>
      <w:r w:rsidRPr="00E90625">
        <w:rPr>
          <w:rFonts w:ascii="Consolas" w:hAnsi="Consolas"/>
          <w:sz w:val="18"/>
          <w:lang w:val="es-ES"/>
        </w:rPr>
        <w:t>Models</w:t>
      </w:r>
      <w:proofErr w:type="spellEnd"/>
      <w:r w:rsidRPr="00E90625">
        <w:rPr>
          <w:rFonts w:ascii="Consolas" w:hAnsi="Consolas"/>
          <w:sz w:val="18"/>
          <w:lang w:val="es-ES"/>
        </w:rPr>
        <w:t>\Sucursal;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</w:r>
      <w:proofErr w:type="spellStart"/>
      <w:r w:rsidRPr="00E90625">
        <w:rPr>
          <w:rFonts w:ascii="Consolas" w:hAnsi="Consolas"/>
          <w:sz w:val="18"/>
          <w:lang w:val="es-ES"/>
        </w:rPr>
        <w:t>class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SucursalRepository</w:t>
      </w:r>
      <w:proofErr w:type="spellEnd"/>
      <w:r w:rsidRPr="00E90625">
        <w:rPr>
          <w:rFonts w:ascii="Consolas" w:hAnsi="Consolas"/>
          <w:sz w:val="18"/>
          <w:lang w:val="es-ES"/>
        </w:rPr>
        <w:br/>
        <w:t>{</w:t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public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function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obtenerTodos</w:t>
      </w:r>
      <w:proofErr w:type="spellEnd"/>
      <w:r w:rsidRPr="00E90625">
        <w:rPr>
          <w:rFonts w:ascii="Consolas" w:hAnsi="Consolas"/>
          <w:sz w:val="18"/>
          <w:lang w:val="es-ES"/>
        </w:rPr>
        <w:t>()</w:t>
      </w:r>
      <w:r w:rsidRPr="00E90625">
        <w:rPr>
          <w:rFonts w:ascii="Consolas" w:hAnsi="Consolas"/>
          <w:sz w:val="18"/>
          <w:lang w:val="es-ES"/>
        </w:rPr>
        <w:br/>
        <w:t xml:space="preserve">    {</w:t>
      </w:r>
      <w:r w:rsidRPr="00E90625">
        <w:rPr>
          <w:rFonts w:ascii="Consolas" w:hAnsi="Consolas"/>
          <w:sz w:val="18"/>
          <w:lang w:val="es-ES"/>
        </w:rPr>
        <w:br/>
        <w:t xml:space="preserve">        </w:t>
      </w:r>
      <w:proofErr w:type="spellStart"/>
      <w:r w:rsidRPr="00E90625">
        <w:rPr>
          <w:rFonts w:ascii="Consolas" w:hAnsi="Consolas"/>
          <w:sz w:val="18"/>
          <w:lang w:val="es-ES"/>
        </w:rPr>
        <w:t>return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Sucursal::</w:t>
      </w:r>
      <w:proofErr w:type="spellStart"/>
      <w:r w:rsidRPr="00E90625">
        <w:rPr>
          <w:rFonts w:ascii="Consolas" w:hAnsi="Consolas"/>
          <w:sz w:val="18"/>
          <w:lang w:val="es-ES"/>
        </w:rPr>
        <w:t>orderBy</w:t>
      </w:r>
      <w:proofErr w:type="spellEnd"/>
      <w:r w:rsidRPr="00E90625">
        <w:rPr>
          <w:rFonts w:ascii="Consolas" w:hAnsi="Consolas"/>
          <w:sz w:val="18"/>
          <w:lang w:val="es-ES"/>
        </w:rPr>
        <w:t>('nombre')-&gt;</w:t>
      </w:r>
      <w:proofErr w:type="spellStart"/>
      <w:r w:rsidRPr="00E90625">
        <w:rPr>
          <w:rFonts w:ascii="Consolas" w:hAnsi="Consolas"/>
          <w:sz w:val="18"/>
          <w:lang w:val="es-ES"/>
        </w:rPr>
        <w:t>get</w:t>
      </w:r>
      <w:proofErr w:type="spellEnd"/>
      <w:r w:rsidRPr="00E90625">
        <w:rPr>
          <w:rFonts w:ascii="Consolas" w:hAnsi="Consolas"/>
          <w:sz w:val="18"/>
          <w:lang w:val="es-ES"/>
        </w:rPr>
        <w:t>();</w:t>
      </w:r>
      <w:r w:rsidRPr="00E90625">
        <w:rPr>
          <w:rFonts w:ascii="Consolas" w:hAnsi="Consolas"/>
          <w:sz w:val="18"/>
          <w:lang w:val="es-ES"/>
        </w:rPr>
        <w:br/>
        <w:t xml:space="preserve">    }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public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function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buscarPorId</w:t>
      </w:r>
      <w:proofErr w:type="spellEnd"/>
      <w:r w:rsidRPr="00E90625">
        <w:rPr>
          <w:rFonts w:ascii="Consolas" w:hAnsi="Consolas"/>
          <w:sz w:val="18"/>
          <w:lang w:val="es-ES"/>
        </w:rPr>
        <w:t>(</w:t>
      </w:r>
      <w:proofErr w:type="spellStart"/>
      <w:r w:rsidRPr="00E90625">
        <w:rPr>
          <w:rFonts w:ascii="Consolas" w:hAnsi="Consolas"/>
          <w:sz w:val="18"/>
          <w:lang w:val="es-ES"/>
        </w:rPr>
        <w:t>string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$id)</w:t>
      </w:r>
      <w:r w:rsidRPr="00E90625">
        <w:rPr>
          <w:rFonts w:ascii="Consolas" w:hAnsi="Consolas"/>
          <w:sz w:val="18"/>
          <w:lang w:val="es-ES"/>
        </w:rPr>
        <w:br/>
        <w:t xml:space="preserve">    {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lastRenderedPageBreak/>
        <w:t xml:space="preserve">        </w:t>
      </w:r>
      <w:proofErr w:type="spellStart"/>
      <w:r w:rsidRPr="00E90625">
        <w:rPr>
          <w:rFonts w:ascii="Consolas" w:hAnsi="Consolas"/>
          <w:sz w:val="18"/>
          <w:lang w:val="es-ES"/>
        </w:rPr>
        <w:t>return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Sucursal::</w:t>
      </w:r>
      <w:proofErr w:type="spellStart"/>
      <w:r w:rsidRPr="00E90625">
        <w:rPr>
          <w:rFonts w:ascii="Consolas" w:hAnsi="Consolas"/>
          <w:sz w:val="18"/>
          <w:lang w:val="es-ES"/>
        </w:rPr>
        <w:t>findOrFail</w:t>
      </w:r>
      <w:proofErr w:type="spellEnd"/>
      <w:r w:rsidRPr="00E90625">
        <w:rPr>
          <w:rFonts w:ascii="Consolas" w:hAnsi="Consolas"/>
          <w:sz w:val="18"/>
          <w:lang w:val="es-ES"/>
        </w:rPr>
        <w:t>($id);</w:t>
      </w:r>
      <w:r w:rsidRPr="00E90625">
        <w:rPr>
          <w:rFonts w:ascii="Consolas" w:hAnsi="Consolas"/>
          <w:sz w:val="18"/>
          <w:lang w:val="es-ES"/>
        </w:rPr>
        <w:br/>
        <w:t xml:space="preserve">    }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public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function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crear(array $datos)</w:t>
      </w:r>
      <w:r w:rsidRPr="00E90625">
        <w:rPr>
          <w:rFonts w:ascii="Consolas" w:hAnsi="Consolas"/>
          <w:sz w:val="18"/>
          <w:lang w:val="es-ES"/>
        </w:rPr>
        <w:br/>
        <w:t xml:space="preserve">    {</w:t>
      </w:r>
      <w:r w:rsidRPr="00E90625">
        <w:rPr>
          <w:rFonts w:ascii="Consolas" w:hAnsi="Consolas"/>
          <w:sz w:val="18"/>
          <w:lang w:val="es-ES"/>
        </w:rPr>
        <w:br/>
        <w:t xml:space="preserve">        </w:t>
      </w:r>
      <w:proofErr w:type="spellStart"/>
      <w:r w:rsidRPr="00E90625">
        <w:rPr>
          <w:rFonts w:ascii="Consolas" w:hAnsi="Consolas"/>
          <w:sz w:val="18"/>
          <w:lang w:val="es-ES"/>
        </w:rPr>
        <w:t>return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Sucursal::</w:t>
      </w:r>
      <w:proofErr w:type="spellStart"/>
      <w:r w:rsidRPr="00E90625">
        <w:rPr>
          <w:rFonts w:ascii="Consolas" w:hAnsi="Consolas"/>
          <w:sz w:val="18"/>
          <w:lang w:val="es-ES"/>
        </w:rPr>
        <w:t>create</w:t>
      </w:r>
      <w:proofErr w:type="spellEnd"/>
      <w:r w:rsidRPr="00E90625">
        <w:rPr>
          <w:rFonts w:ascii="Consolas" w:hAnsi="Consolas"/>
          <w:sz w:val="18"/>
          <w:lang w:val="es-ES"/>
        </w:rPr>
        <w:t>($datos);</w:t>
      </w:r>
      <w:r w:rsidRPr="00E90625">
        <w:rPr>
          <w:rFonts w:ascii="Consolas" w:hAnsi="Consolas"/>
          <w:sz w:val="18"/>
          <w:lang w:val="es-ES"/>
        </w:rPr>
        <w:br/>
        <w:t xml:space="preserve">    }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public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function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actualizar(</w:t>
      </w:r>
      <w:proofErr w:type="spellStart"/>
      <w:r w:rsidRPr="00E90625">
        <w:rPr>
          <w:rFonts w:ascii="Consolas" w:hAnsi="Consolas"/>
          <w:sz w:val="18"/>
          <w:lang w:val="es-ES"/>
        </w:rPr>
        <w:t>string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$id, array $datos)</w:t>
      </w:r>
      <w:r w:rsidRPr="00E90625">
        <w:rPr>
          <w:rFonts w:ascii="Consolas" w:hAnsi="Consolas"/>
          <w:sz w:val="18"/>
          <w:lang w:val="es-ES"/>
        </w:rPr>
        <w:br/>
        <w:t xml:space="preserve">    {</w:t>
      </w:r>
      <w:r w:rsidRPr="00E90625">
        <w:rPr>
          <w:rFonts w:ascii="Consolas" w:hAnsi="Consolas"/>
          <w:sz w:val="18"/>
          <w:lang w:val="es-ES"/>
        </w:rPr>
        <w:br/>
        <w:t xml:space="preserve">        $sucursal = $</w:t>
      </w:r>
      <w:proofErr w:type="spellStart"/>
      <w:r w:rsidRPr="00E90625">
        <w:rPr>
          <w:rFonts w:ascii="Consolas" w:hAnsi="Consolas"/>
          <w:sz w:val="18"/>
          <w:lang w:val="es-ES"/>
        </w:rPr>
        <w:t>this</w:t>
      </w:r>
      <w:proofErr w:type="spellEnd"/>
      <w:r w:rsidRPr="00E90625">
        <w:rPr>
          <w:rFonts w:ascii="Consolas" w:hAnsi="Consolas"/>
          <w:sz w:val="18"/>
          <w:lang w:val="es-ES"/>
        </w:rPr>
        <w:t>-&gt;</w:t>
      </w:r>
      <w:proofErr w:type="spellStart"/>
      <w:r w:rsidRPr="00E90625">
        <w:rPr>
          <w:rFonts w:ascii="Consolas" w:hAnsi="Consolas"/>
          <w:sz w:val="18"/>
          <w:lang w:val="es-ES"/>
        </w:rPr>
        <w:t>buscarPorId</w:t>
      </w:r>
      <w:proofErr w:type="spellEnd"/>
      <w:r w:rsidRPr="00E90625">
        <w:rPr>
          <w:rFonts w:ascii="Consolas" w:hAnsi="Consolas"/>
          <w:sz w:val="18"/>
          <w:lang w:val="es-ES"/>
        </w:rPr>
        <w:t>($id);</w:t>
      </w:r>
      <w:r w:rsidRPr="00E90625">
        <w:rPr>
          <w:rFonts w:ascii="Consolas" w:hAnsi="Consolas"/>
          <w:sz w:val="18"/>
          <w:lang w:val="es-ES"/>
        </w:rPr>
        <w:br/>
        <w:t xml:space="preserve">        $sucursal-&gt;</w:t>
      </w:r>
      <w:proofErr w:type="spellStart"/>
      <w:r w:rsidRPr="00E90625">
        <w:rPr>
          <w:rFonts w:ascii="Consolas" w:hAnsi="Consolas"/>
          <w:sz w:val="18"/>
          <w:lang w:val="es-ES"/>
        </w:rPr>
        <w:t>update</w:t>
      </w:r>
      <w:proofErr w:type="spellEnd"/>
      <w:r w:rsidRPr="00E90625">
        <w:rPr>
          <w:rFonts w:ascii="Consolas" w:hAnsi="Consolas"/>
          <w:sz w:val="18"/>
          <w:lang w:val="es-ES"/>
        </w:rPr>
        <w:t>($datos);</w:t>
      </w:r>
      <w:r w:rsidRPr="00E90625">
        <w:rPr>
          <w:rFonts w:ascii="Consolas" w:hAnsi="Consolas"/>
          <w:sz w:val="18"/>
          <w:lang w:val="es-ES"/>
        </w:rPr>
        <w:br/>
        <w:t xml:space="preserve">        </w:t>
      </w:r>
      <w:proofErr w:type="spellStart"/>
      <w:r w:rsidRPr="00E90625">
        <w:rPr>
          <w:rFonts w:ascii="Consolas" w:hAnsi="Consolas"/>
          <w:sz w:val="18"/>
          <w:lang w:val="es-ES"/>
        </w:rPr>
        <w:t>return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$sucursal-&gt;</w:t>
      </w:r>
      <w:proofErr w:type="spellStart"/>
      <w:r w:rsidRPr="00E90625">
        <w:rPr>
          <w:rFonts w:ascii="Consolas" w:hAnsi="Consolas"/>
          <w:sz w:val="18"/>
          <w:lang w:val="es-ES"/>
        </w:rPr>
        <w:t>fresh</w:t>
      </w:r>
      <w:proofErr w:type="spellEnd"/>
      <w:r w:rsidRPr="00E90625">
        <w:rPr>
          <w:rFonts w:ascii="Consolas" w:hAnsi="Consolas"/>
          <w:sz w:val="18"/>
          <w:lang w:val="es-ES"/>
        </w:rPr>
        <w:t>();</w:t>
      </w:r>
      <w:r w:rsidRPr="00E90625">
        <w:rPr>
          <w:rFonts w:ascii="Consolas" w:hAnsi="Consolas"/>
          <w:sz w:val="18"/>
          <w:lang w:val="es-ES"/>
        </w:rPr>
        <w:br/>
        <w:t xml:space="preserve">    }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90625">
        <w:rPr>
          <w:rFonts w:ascii="Consolas" w:hAnsi="Consolas"/>
          <w:sz w:val="18"/>
          <w:lang w:val="es-ES"/>
        </w:rPr>
        <w:t>public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function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eliminar(</w:t>
      </w:r>
      <w:proofErr w:type="spellStart"/>
      <w:r w:rsidRPr="00E90625">
        <w:rPr>
          <w:rFonts w:ascii="Consolas" w:hAnsi="Consolas"/>
          <w:sz w:val="18"/>
          <w:lang w:val="es-ES"/>
        </w:rPr>
        <w:t>string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$id): </w:t>
      </w:r>
      <w:proofErr w:type="spellStart"/>
      <w:r w:rsidRPr="00E90625">
        <w:rPr>
          <w:rFonts w:ascii="Consolas" w:hAnsi="Consolas"/>
          <w:sz w:val="18"/>
          <w:lang w:val="es-ES"/>
        </w:rPr>
        <w:t>void</w:t>
      </w:r>
      <w:proofErr w:type="spellEnd"/>
      <w:r w:rsidRPr="00E90625">
        <w:rPr>
          <w:rFonts w:ascii="Consolas" w:hAnsi="Consolas"/>
          <w:sz w:val="18"/>
          <w:lang w:val="es-ES"/>
        </w:rPr>
        <w:br/>
        <w:t xml:space="preserve">    {</w:t>
      </w:r>
      <w:r w:rsidRPr="00E90625">
        <w:rPr>
          <w:rFonts w:ascii="Consolas" w:hAnsi="Consolas"/>
          <w:sz w:val="18"/>
          <w:lang w:val="es-ES"/>
        </w:rPr>
        <w:br/>
        <w:t xml:space="preserve">        $sucursal = $</w:t>
      </w:r>
      <w:proofErr w:type="spellStart"/>
      <w:r w:rsidRPr="00E90625">
        <w:rPr>
          <w:rFonts w:ascii="Consolas" w:hAnsi="Consolas"/>
          <w:sz w:val="18"/>
          <w:lang w:val="es-ES"/>
        </w:rPr>
        <w:t>this</w:t>
      </w:r>
      <w:proofErr w:type="spellEnd"/>
      <w:r w:rsidRPr="00E90625">
        <w:rPr>
          <w:rFonts w:ascii="Consolas" w:hAnsi="Consolas"/>
          <w:sz w:val="18"/>
          <w:lang w:val="es-ES"/>
        </w:rPr>
        <w:t>-&gt;</w:t>
      </w:r>
      <w:proofErr w:type="spellStart"/>
      <w:r w:rsidRPr="00E90625">
        <w:rPr>
          <w:rFonts w:ascii="Consolas" w:hAnsi="Consolas"/>
          <w:sz w:val="18"/>
          <w:lang w:val="es-ES"/>
        </w:rPr>
        <w:t>buscarPorId</w:t>
      </w:r>
      <w:proofErr w:type="spellEnd"/>
      <w:r w:rsidRPr="00E90625">
        <w:rPr>
          <w:rFonts w:ascii="Consolas" w:hAnsi="Consolas"/>
          <w:sz w:val="18"/>
          <w:lang w:val="es-ES"/>
        </w:rPr>
        <w:t>($id);</w:t>
      </w:r>
      <w:r w:rsidRPr="00E90625">
        <w:rPr>
          <w:rFonts w:ascii="Consolas" w:hAnsi="Consolas"/>
          <w:sz w:val="18"/>
          <w:lang w:val="es-ES"/>
        </w:rPr>
        <w:br/>
        <w:t xml:space="preserve">        $sucursal-&gt;</w:t>
      </w:r>
      <w:proofErr w:type="spellStart"/>
      <w:r w:rsidRPr="00E90625">
        <w:rPr>
          <w:rFonts w:ascii="Consolas" w:hAnsi="Consolas"/>
          <w:sz w:val="18"/>
          <w:lang w:val="es-ES"/>
        </w:rPr>
        <w:t>delete</w:t>
      </w:r>
      <w:proofErr w:type="spellEnd"/>
      <w:r w:rsidRPr="00E90625">
        <w:rPr>
          <w:rFonts w:ascii="Consolas" w:hAnsi="Consolas"/>
          <w:sz w:val="18"/>
          <w:lang w:val="es-ES"/>
        </w:rPr>
        <w:t>();</w:t>
      </w:r>
      <w:r w:rsidRPr="00E90625">
        <w:rPr>
          <w:rFonts w:ascii="Consolas" w:hAnsi="Consolas"/>
          <w:sz w:val="18"/>
          <w:lang w:val="es-ES"/>
        </w:rPr>
        <w:br/>
        <w:t xml:space="preserve">    }</w:t>
      </w:r>
      <w:r w:rsidRPr="00E90625">
        <w:rPr>
          <w:rFonts w:ascii="Consolas" w:hAnsi="Consolas"/>
          <w:sz w:val="18"/>
          <w:lang w:val="es-ES"/>
        </w:rPr>
        <w:br/>
        <w:t>}</w:t>
      </w:r>
    </w:p>
    <w:p w14:paraId="03F7CC1C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>2.8.6 Crear Service</w:t>
      </w:r>
    </w:p>
    <w:p w14:paraId="545DF369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 xml:space="preserve">a.  Crear manualmente la carpeta </w:t>
      </w:r>
      <w:proofErr w:type="gramStart"/>
      <w:r w:rsidRPr="00E90625">
        <w:rPr>
          <w:b/>
          <w:lang w:val="es-ES"/>
        </w:rPr>
        <w:t>app</w:t>
      </w:r>
      <w:proofErr w:type="gramEnd"/>
      <w:r w:rsidRPr="00E90625">
        <w:rPr>
          <w:b/>
          <w:lang w:val="es-ES"/>
        </w:rPr>
        <w:t>/</w:t>
      </w:r>
      <w:proofErr w:type="spellStart"/>
      <w:r w:rsidRPr="00E90625">
        <w:rPr>
          <w:b/>
          <w:lang w:val="es-ES"/>
        </w:rPr>
        <w:t>Services</w:t>
      </w:r>
      <w:proofErr w:type="spellEnd"/>
      <w:r w:rsidRPr="00E90625">
        <w:rPr>
          <w:b/>
          <w:lang w:val="es-ES"/>
        </w:rPr>
        <w:t xml:space="preserve"> si todavía no existe.</w:t>
      </w:r>
    </w:p>
    <w:p w14:paraId="334FE78D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b.  Crear app/</w:t>
      </w:r>
      <w:proofErr w:type="spellStart"/>
      <w:r w:rsidRPr="00E90625">
        <w:rPr>
          <w:b/>
          <w:lang w:val="es-ES"/>
        </w:rPr>
        <w:t>Services</w:t>
      </w:r>
      <w:proofErr w:type="spellEnd"/>
      <w:r w:rsidRPr="00E90625">
        <w:rPr>
          <w:b/>
          <w:lang w:val="es-ES"/>
        </w:rPr>
        <w:t>/</w:t>
      </w:r>
      <w:proofErr w:type="spellStart"/>
      <w:r w:rsidRPr="00E90625">
        <w:rPr>
          <w:b/>
          <w:lang w:val="es-ES"/>
        </w:rPr>
        <w:t>SucursalService.php</w:t>
      </w:r>
      <w:proofErr w:type="spellEnd"/>
      <w:r w:rsidRPr="00E90625">
        <w:rPr>
          <w:b/>
          <w:lang w:val="es-ES"/>
        </w:rPr>
        <w:t>.</w:t>
      </w:r>
    </w:p>
    <w:p w14:paraId="1B72CEFC" w14:textId="77777777" w:rsidR="00945A42" w:rsidRPr="00E90625" w:rsidRDefault="00000000">
      <w:pPr>
        <w:shd w:val="clear" w:color="auto" w:fill="E7E6E6"/>
        <w:spacing w:before="60" w:after="140"/>
        <w:ind w:left="360" w:right="144"/>
      </w:pPr>
      <w:r w:rsidRPr="00E90625">
        <w:rPr>
          <w:rFonts w:ascii="Consolas" w:hAnsi="Consolas"/>
          <w:sz w:val="18"/>
        </w:rPr>
        <w:t>&lt;?</w:t>
      </w:r>
      <w:proofErr w:type="spellStart"/>
      <w:r w:rsidRPr="00E90625">
        <w:rPr>
          <w:rFonts w:ascii="Consolas" w:hAnsi="Consolas"/>
          <w:sz w:val="18"/>
        </w:rPr>
        <w:t>php</w:t>
      </w:r>
      <w:proofErr w:type="spellEnd"/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>namespace App\Services;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>use App\Repositories\</w:t>
      </w:r>
      <w:proofErr w:type="spellStart"/>
      <w:r w:rsidRPr="00E90625">
        <w:rPr>
          <w:rFonts w:ascii="Consolas" w:hAnsi="Consolas"/>
          <w:sz w:val="18"/>
        </w:rPr>
        <w:t>SucursalRepository</w:t>
      </w:r>
      <w:proofErr w:type="spellEnd"/>
      <w:r w:rsidRPr="00E90625">
        <w:rPr>
          <w:rFonts w:ascii="Consolas" w:hAnsi="Consolas"/>
          <w:sz w:val="18"/>
        </w:rPr>
        <w:t>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class </w:t>
      </w:r>
      <w:proofErr w:type="spellStart"/>
      <w:r w:rsidRPr="00E90625">
        <w:rPr>
          <w:rFonts w:ascii="Consolas" w:hAnsi="Consolas"/>
          <w:sz w:val="18"/>
        </w:rPr>
        <w:t>SucursalService</w:t>
      </w:r>
      <w:proofErr w:type="spellEnd"/>
      <w:r w:rsidRPr="00E90625">
        <w:rPr>
          <w:rFonts w:ascii="Consolas" w:hAnsi="Consolas"/>
          <w:sz w:val="18"/>
        </w:rPr>
        <w:br/>
        <w:t>{</w:t>
      </w:r>
      <w:r w:rsidRPr="00E90625">
        <w:rPr>
          <w:rFonts w:ascii="Consolas" w:hAnsi="Consolas"/>
          <w:sz w:val="18"/>
        </w:rPr>
        <w:br/>
        <w:t xml:space="preserve">    public function __construct(</w:t>
      </w:r>
      <w:r w:rsidRPr="00E90625">
        <w:rPr>
          <w:rFonts w:ascii="Consolas" w:hAnsi="Consolas"/>
          <w:sz w:val="18"/>
        </w:rPr>
        <w:br/>
        <w:t xml:space="preserve">        private </w:t>
      </w:r>
      <w:proofErr w:type="spellStart"/>
      <w:r w:rsidRPr="00E90625">
        <w:rPr>
          <w:rFonts w:ascii="Consolas" w:hAnsi="Consolas"/>
          <w:sz w:val="18"/>
        </w:rPr>
        <w:t>SucursalRepository</w:t>
      </w:r>
      <w:proofErr w:type="spellEnd"/>
      <w:r w:rsidRPr="00E90625">
        <w:rPr>
          <w:rFonts w:ascii="Consolas" w:hAnsi="Consolas"/>
          <w:sz w:val="18"/>
        </w:rPr>
        <w:t xml:space="preserve"> $repository</w:t>
      </w:r>
      <w:r w:rsidRPr="00E90625">
        <w:rPr>
          <w:rFonts w:ascii="Consolas" w:hAnsi="Consolas"/>
          <w:sz w:val="18"/>
        </w:rPr>
        <w:br/>
        <w:t xml:space="preserve">    ) {}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</w:t>
      </w:r>
      <w:proofErr w:type="spellStart"/>
      <w:r w:rsidRPr="00E90625">
        <w:rPr>
          <w:rFonts w:ascii="Consolas" w:hAnsi="Consolas"/>
          <w:sz w:val="18"/>
        </w:rPr>
        <w:t>listar</w:t>
      </w:r>
      <w:proofErr w:type="spellEnd"/>
      <w:r w:rsidRPr="00E90625">
        <w:rPr>
          <w:rFonts w:ascii="Consolas" w:hAnsi="Consolas"/>
          <w:sz w:val="18"/>
        </w:rPr>
        <w:t>()</w:t>
      </w:r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$this-&gt;repository-&gt;</w:t>
      </w:r>
      <w:proofErr w:type="spellStart"/>
      <w:r w:rsidRPr="00E90625">
        <w:rPr>
          <w:rFonts w:ascii="Consolas" w:hAnsi="Consolas"/>
          <w:sz w:val="18"/>
        </w:rPr>
        <w:t>obtenerTodos</w:t>
      </w:r>
      <w:proofErr w:type="spellEnd"/>
      <w:r w:rsidRPr="00E90625">
        <w:rPr>
          <w:rFonts w:ascii="Consolas" w:hAnsi="Consolas"/>
          <w:sz w:val="18"/>
        </w:rPr>
        <w:t>();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</w:t>
      </w:r>
      <w:proofErr w:type="spellStart"/>
      <w:r w:rsidRPr="00E90625">
        <w:rPr>
          <w:rFonts w:ascii="Consolas" w:hAnsi="Consolas"/>
          <w:sz w:val="18"/>
        </w:rPr>
        <w:t>buscar</w:t>
      </w:r>
      <w:proofErr w:type="spellEnd"/>
      <w:r w:rsidRPr="00E90625">
        <w:rPr>
          <w:rFonts w:ascii="Consolas" w:hAnsi="Consolas"/>
          <w:sz w:val="18"/>
        </w:rPr>
        <w:t>(string $id)</w:t>
      </w:r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$this-&gt;repository-&gt;</w:t>
      </w:r>
      <w:proofErr w:type="spellStart"/>
      <w:r w:rsidRPr="00E90625">
        <w:rPr>
          <w:rFonts w:ascii="Consolas" w:hAnsi="Consolas"/>
          <w:sz w:val="18"/>
        </w:rPr>
        <w:t>buscarPorId</w:t>
      </w:r>
      <w:proofErr w:type="spellEnd"/>
      <w:r w:rsidRPr="00E90625">
        <w:rPr>
          <w:rFonts w:ascii="Consolas" w:hAnsi="Consolas"/>
          <w:sz w:val="18"/>
        </w:rPr>
        <w:t>($id);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</w:t>
      </w:r>
      <w:proofErr w:type="spellStart"/>
      <w:r w:rsidRPr="00E90625">
        <w:rPr>
          <w:rFonts w:ascii="Consolas" w:hAnsi="Consolas"/>
          <w:sz w:val="18"/>
        </w:rPr>
        <w:t>agregar</w:t>
      </w:r>
      <w:proofErr w:type="spellEnd"/>
      <w:r w:rsidRPr="00E90625">
        <w:rPr>
          <w:rFonts w:ascii="Consolas" w:hAnsi="Consolas"/>
          <w:sz w:val="18"/>
        </w:rPr>
        <w:t>(array $</w:t>
      </w:r>
      <w:proofErr w:type="spellStart"/>
      <w:r w:rsidRPr="00E90625">
        <w:rPr>
          <w:rFonts w:ascii="Consolas" w:hAnsi="Consolas"/>
          <w:sz w:val="18"/>
        </w:rPr>
        <w:t>datos</w:t>
      </w:r>
      <w:proofErr w:type="spellEnd"/>
      <w:r w:rsidRPr="00E90625">
        <w:rPr>
          <w:rFonts w:ascii="Consolas" w:hAnsi="Consolas"/>
          <w:sz w:val="18"/>
        </w:rPr>
        <w:t>)</w:t>
      </w:r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$this-&gt;repository-&gt;</w:t>
      </w:r>
      <w:proofErr w:type="spellStart"/>
      <w:r w:rsidRPr="00E90625">
        <w:rPr>
          <w:rFonts w:ascii="Consolas" w:hAnsi="Consolas"/>
          <w:sz w:val="18"/>
        </w:rPr>
        <w:t>crear</w:t>
      </w:r>
      <w:proofErr w:type="spellEnd"/>
      <w:r w:rsidRPr="00E90625">
        <w:rPr>
          <w:rFonts w:ascii="Consolas" w:hAnsi="Consolas"/>
          <w:sz w:val="18"/>
        </w:rPr>
        <w:t>($</w:t>
      </w:r>
      <w:proofErr w:type="spellStart"/>
      <w:r w:rsidRPr="00E90625">
        <w:rPr>
          <w:rFonts w:ascii="Consolas" w:hAnsi="Consolas"/>
          <w:sz w:val="18"/>
        </w:rPr>
        <w:t>datos</w:t>
      </w:r>
      <w:proofErr w:type="spellEnd"/>
      <w:r w:rsidRPr="00E90625">
        <w:rPr>
          <w:rFonts w:ascii="Consolas" w:hAnsi="Consolas"/>
          <w:sz w:val="18"/>
        </w:rPr>
        <w:t>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</w:t>
      </w:r>
      <w:proofErr w:type="spellStart"/>
      <w:r w:rsidRPr="00E90625">
        <w:rPr>
          <w:rFonts w:ascii="Consolas" w:hAnsi="Consolas"/>
          <w:sz w:val="18"/>
        </w:rPr>
        <w:t>editar</w:t>
      </w:r>
      <w:proofErr w:type="spellEnd"/>
      <w:r w:rsidRPr="00E90625">
        <w:rPr>
          <w:rFonts w:ascii="Consolas" w:hAnsi="Consolas"/>
          <w:sz w:val="18"/>
        </w:rPr>
        <w:t>(string $id, array $</w:t>
      </w:r>
      <w:proofErr w:type="spellStart"/>
      <w:r w:rsidRPr="00E90625">
        <w:rPr>
          <w:rFonts w:ascii="Consolas" w:hAnsi="Consolas"/>
          <w:sz w:val="18"/>
        </w:rPr>
        <w:t>datos</w:t>
      </w:r>
      <w:proofErr w:type="spellEnd"/>
      <w:r w:rsidRPr="00E90625">
        <w:rPr>
          <w:rFonts w:ascii="Consolas" w:hAnsi="Consolas"/>
          <w:sz w:val="18"/>
        </w:rPr>
        <w:t>)</w:t>
      </w:r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$this-&gt;repository-&gt;</w:t>
      </w:r>
      <w:proofErr w:type="spellStart"/>
      <w:r w:rsidRPr="00E90625">
        <w:rPr>
          <w:rFonts w:ascii="Consolas" w:hAnsi="Consolas"/>
          <w:sz w:val="18"/>
        </w:rPr>
        <w:t>actualizar</w:t>
      </w:r>
      <w:proofErr w:type="spellEnd"/>
      <w:r w:rsidRPr="00E90625">
        <w:rPr>
          <w:rFonts w:ascii="Consolas" w:hAnsi="Consolas"/>
          <w:sz w:val="18"/>
        </w:rPr>
        <w:t>($id, $</w:t>
      </w:r>
      <w:proofErr w:type="spellStart"/>
      <w:r w:rsidRPr="00E90625">
        <w:rPr>
          <w:rFonts w:ascii="Consolas" w:hAnsi="Consolas"/>
          <w:sz w:val="18"/>
        </w:rPr>
        <w:t>datos</w:t>
      </w:r>
      <w:proofErr w:type="spellEnd"/>
      <w:r w:rsidRPr="00E90625">
        <w:rPr>
          <w:rFonts w:ascii="Consolas" w:hAnsi="Consolas"/>
          <w:sz w:val="18"/>
        </w:rPr>
        <w:t>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lastRenderedPageBreak/>
        <w:br/>
        <w:t xml:space="preserve">    public function </w:t>
      </w:r>
      <w:proofErr w:type="spellStart"/>
      <w:r w:rsidRPr="00E90625">
        <w:rPr>
          <w:rFonts w:ascii="Consolas" w:hAnsi="Consolas"/>
          <w:sz w:val="18"/>
        </w:rPr>
        <w:t>eliminar</w:t>
      </w:r>
      <w:proofErr w:type="spellEnd"/>
      <w:r w:rsidRPr="00E90625">
        <w:rPr>
          <w:rFonts w:ascii="Consolas" w:hAnsi="Consolas"/>
          <w:sz w:val="18"/>
        </w:rPr>
        <w:t>(string $id): void</w:t>
      </w:r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$this-&gt;repository-&gt;</w:t>
      </w:r>
      <w:proofErr w:type="spellStart"/>
      <w:r w:rsidRPr="00E90625">
        <w:rPr>
          <w:rFonts w:ascii="Consolas" w:hAnsi="Consolas"/>
          <w:sz w:val="18"/>
        </w:rPr>
        <w:t>eliminar</w:t>
      </w:r>
      <w:proofErr w:type="spellEnd"/>
      <w:r w:rsidRPr="00E90625">
        <w:rPr>
          <w:rFonts w:ascii="Consolas" w:hAnsi="Consolas"/>
          <w:sz w:val="18"/>
        </w:rPr>
        <w:t>($id);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  <w:t>}</w:t>
      </w:r>
    </w:p>
    <w:p w14:paraId="1E7B6D52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>2.8.7 Crear Controller</w:t>
      </w:r>
    </w:p>
    <w:p w14:paraId="001D991E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a.  Crear el controlador.</w:t>
      </w:r>
    </w:p>
    <w:p w14:paraId="0A87BB77" w14:textId="77777777" w:rsidR="00945A42" w:rsidRPr="00E90625" w:rsidRDefault="00000000">
      <w:pPr>
        <w:shd w:val="clear" w:color="auto" w:fill="E7E6E6"/>
        <w:spacing w:before="60" w:after="140"/>
        <w:ind w:left="360" w:right="144"/>
      </w:pPr>
      <w:proofErr w:type="spellStart"/>
      <w:r w:rsidRPr="00E90625">
        <w:rPr>
          <w:rFonts w:ascii="Consolas" w:hAnsi="Consolas"/>
          <w:sz w:val="18"/>
        </w:rPr>
        <w:t>php</w:t>
      </w:r>
      <w:proofErr w:type="spellEnd"/>
      <w:r w:rsidRPr="00E90625">
        <w:rPr>
          <w:rFonts w:ascii="Consolas" w:hAnsi="Consolas"/>
          <w:sz w:val="18"/>
        </w:rPr>
        <w:t xml:space="preserve"> artisan </w:t>
      </w:r>
      <w:proofErr w:type="spellStart"/>
      <w:proofErr w:type="gramStart"/>
      <w:r w:rsidRPr="00E90625">
        <w:rPr>
          <w:rFonts w:ascii="Consolas" w:hAnsi="Consolas"/>
          <w:sz w:val="18"/>
        </w:rPr>
        <w:t>make:controller</w:t>
      </w:r>
      <w:proofErr w:type="spellEnd"/>
      <w:proofErr w:type="gram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SucursalController</w:t>
      </w:r>
      <w:proofErr w:type="spellEnd"/>
    </w:p>
    <w:p w14:paraId="142F741D" w14:textId="77777777" w:rsidR="00945A42" w:rsidRPr="00E90625" w:rsidRDefault="00000000">
      <w:pPr>
        <w:spacing w:after="80"/>
      </w:pPr>
      <w:r w:rsidRPr="00E90625">
        <w:rPr>
          <w:b/>
        </w:rPr>
        <w:t xml:space="preserve">b.  </w:t>
      </w:r>
      <w:proofErr w:type="spellStart"/>
      <w:r w:rsidRPr="00E90625">
        <w:rPr>
          <w:b/>
        </w:rPr>
        <w:t>Abrir</w:t>
      </w:r>
      <w:proofErr w:type="spellEnd"/>
      <w:r w:rsidRPr="00E90625">
        <w:rPr>
          <w:b/>
        </w:rPr>
        <w:t xml:space="preserve"> app/Http/Controllers/</w:t>
      </w:r>
      <w:proofErr w:type="spellStart"/>
      <w:r w:rsidRPr="00E90625">
        <w:rPr>
          <w:b/>
        </w:rPr>
        <w:t>SucursalController.php</w:t>
      </w:r>
      <w:proofErr w:type="spellEnd"/>
      <w:r w:rsidRPr="00E90625">
        <w:rPr>
          <w:b/>
        </w:rPr>
        <w:t xml:space="preserve"> y </w:t>
      </w:r>
      <w:proofErr w:type="spellStart"/>
      <w:r w:rsidRPr="00E90625">
        <w:rPr>
          <w:b/>
        </w:rPr>
        <w:t>colocar</w:t>
      </w:r>
      <w:proofErr w:type="spellEnd"/>
      <w:r w:rsidRPr="00E90625">
        <w:rPr>
          <w:b/>
        </w:rPr>
        <w:t>:</w:t>
      </w:r>
    </w:p>
    <w:p w14:paraId="7B864102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r w:rsidRPr="00E90625">
        <w:rPr>
          <w:rFonts w:ascii="Consolas" w:hAnsi="Consolas"/>
          <w:sz w:val="18"/>
        </w:rPr>
        <w:t>&lt;?</w:t>
      </w:r>
      <w:proofErr w:type="spellStart"/>
      <w:r w:rsidRPr="00E90625">
        <w:rPr>
          <w:rFonts w:ascii="Consolas" w:hAnsi="Consolas"/>
          <w:sz w:val="18"/>
        </w:rPr>
        <w:t>php</w:t>
      </w:r>
      <w:proofErr w:type="spellEnd"/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>namespace App\Http\Controllers;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>use App\Http\Requests\</w:t>
      </w:r>
      <w:proofErr w:type="spellStart"/>
      <w:r w:rsidRPr="00E90625">
        <w:rPr>
          <w:rFonts w:ascii="Consolas" w:hAnsi="Consolas"/>
          <w:sz w:val="18"/>
        </w:rPr>
        <w:t>SucursalRequest</w:t>
      </w:r>
      <w:proofErr w:type="spellEnd"/>
      <w:r w:rsidRPr="00E90625">
        <w:rPr>
          <w:rFonts w:ascii="Consolas" w:hAnsi="Consolas"/>
          <w:sz w:val="18"/>
        </w:rPr>
        <w:t>;</w:t>
      </w:r>
      <w:r w:rsidRPr="00E90625">
        <w:rPr>
          <w:rFonts w:ascii="Consolas" w:hAnsi="Consolas"/>
          <w:sz w:val="18"/>
        </w:rPr>
        <w:br/>
        <w:t>use App\Services\</w:t>
      </w:r>
      <w:proofErr w:type="spellStart"/>
      <w:r w:rsidRPr="00E90625">
        <w:rPr>
          <w:rFonts w:ascii="Consolas" w:hAnsi="Consolas"/>
          <w:sz w:val="18"/>
        </w:rPr>
        <w:t>SucursalService</w:t>
      </w:r>
      <w:proofErr w:type="spellEnd"/>
      <w:r w:rsidRPr="00E90625">
        <w:rPr>
          <w:rFonts w:ascii="Consolas" w:hAnsi="Consolas"/>
          <w:sz w:val="18"/>
        </w:rPr>
        <w:t>;</w:t>
      </w:r>
      <w:r w:rsidRPr="00E90625">
        <w:rPr>
          <w:rFonts w:ascii="Consolas" w:hAnsi="Consolas"/>
          <w:sz w:val="18"/>
        </w:rPr>
        <w:br/>
        <w:t>use Illuminate\Http\</w:t>
      </w:r>
      <w:proofErr w:type="spellStart"/>
      <w:r w:rsidRPr="00E90625">
        <w:rPr>
          <w:rFonts w:ascii="Consolas" w:hAnsi="Consolas"/>
          <w:sz w:val="18"/>
        </w:rPr>
        <w:t>JsonResponse</w:t>
      </w:r>
      <w:proofErr w:type="spellEnd"/>
      <w:r w:rsidRPr="00E90625">
        <w:rPr>
          <w:rFonts w:ascii="Consolas" w:hAnsi="Consolas"/>
          <w:sz w:val="18"/>
        </w:rPr>
        <w:t>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class </w:t>
      </w:r>
      <w:proofErr w:type="spellStart"/>
      <w:r w:rsidRPr="00E90625">
        <w:rPr>
          <w:rFonts w:ascii="Consolas" w:hAnsi="Consolas"/>
          <w:sz w:val="18"/>
        </w:rPr>
        <w:t>SucursalController</w:t>
      </w:r>
      <w:proofErr w:type="spellEnd"/>
      <w:r w:rsidRPr="00E90625">
        <w:rPr>
          <w:rFonts w:ascii="Consolas" w:hAnsi="Consolas"/>
          <w:sz w:val="18"/>
        </w:rPr>
        <w:t xml:space="preserve"> extends Controller</w:t>
      </w:r>
      <w:r w:rsidRPr="00E90625">
        <w:rPr>
          <w:rFonts w:ascii="Consolas" w:hAnsi="Consolas"/>
          <w:sz w:val="18"/>
        </w:rPr>
        <w:br/>
        <w:t>{</w:t>
      </w:r>
      <w:r w:rsidRPr="00E90625">
        <w:rPr>
          <w:rFonts w:ascii="Consolas" w:hAnsi="Consolas"/>
          <w:sz w:val="18"/>
        </w:rPr>
        <w:br/>
        <w:t xml:space="preserve">    public function __construct(</w:t>
      </w:r>
      <w:r w:rsidRPr="00E90625">
        <w:rPr>
          <w:rFonts w:ascii="Consolas" w:hAnsi="Consolas"/>
          <w:sz w:val="18"/>
        </w:rPr>
        <w:br/>
        <w:t xml:space="preserve">        private </w:t>
      </w:r>
      <w:proofErr w:type="spellStart"/>
      <w:r w:rsidRPr="00E90625">
        <w:rPr>
          <w:rFonts w:ascii="Consolas" w:hAnsi="Consolas"/>
          <w:sz w:val="18"/>
        </w:rPr>
        <w:t>SucursalService</w:t>
      </w:r>
      <w:proofErr w:type="spellEnd"/>
      <w:r w:rsidRPr="00E90625">
        <w:rPr>
          <w:rFonts w:ascii="Consolas" w:hAnsi="Consolas"/>
          <w:sz w:val="18"/>
        </w:rPr>
        <w:t xml:space="preserve"> $service</w:t>
      </w:r>
      <w:r w:rsidRPr="00E90625">
        <w:rPr>
          <w:rFonts w:ascii="Consolas" w:hAnsi="Consolas"/>
          <w:sz w:val="18"/>
        </w:rPr>
        <w:br/>
        <w:t xml:space="preserve">    ) {}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index(): </w:t>
      </w:r>
      <w:proofErr w:type="spellStart"/>
      <w:r w:rsidRPr="00E90625">
        <w:rPr>
          <w:rFonts w:ascii="Consolas" w:hAnsi="Consolas"/>
          <w:sz w:val="18"/>
        </w:rPr>
        <w:t>JsonResponse</w:t>
      </w:r>
      <w:proofErr w:type="spellEnd"/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response()-&gt;</w:t>
      </w:r>
      <w:proofErr w:type="spellStart"/>
      <w:r w:rsidRPr="00E90625">
        <w:rPr>
          <w:rFonts w:ascii="Consolas" w:hAnsi="Consolas"/>
          <w:sz w:val="18"/>
        </w:rPr>
        <w:t>json</w:t>
      </w:r>
      <w:proofErr w:type="spellEnd"/>
      <w:r w:rsidRPr="00E90625">
        <w:rPr>
          <w:rFonts w:ascii="Consolas" w:hAnsi="Consolas"/>
          <w:sz w:val="18"/>
        </w:rPr>
        <w:t>($this-&gt;service-&gt;</w:t>
      </w:r>
      <w:proofErr w:type="spellStart"/>
      <w:r w:rsidRPr="00E90625">
        <w:rPr>
          <w:rFonts w:ascii="Consolas" w:hAnsi="Consolas"/>
          <w:sz w:val="18"/>
        </w:rPr>
        <w:t>listar</w:t>
      </w:r>
      <w:proofErr w:type="spellEnd"/>
      <w:r w:rsidRPr="00E90625">
        <w:rPr>
          <w:rFonts w:ascii="Consolas" w:hAnsi="Consolas"/>
          <w:sz w:val="18"/>
        </w:rPr>
        <w:t>());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store(</w:t>
      </w:r>
      <w:proofErr w:type="spellStart"/>
      <w:r w:rsidRPr="00E90625">
        <w:rPr>
          <w:rFonts w:ascii="Consolas" w:hAnsi="Consolas"/>
          <w:sz w:val="18"/>
        </w:rPr>
        <w:t>SucursalRequest</w:t>
      </w:r>
      <w:proofErr w:type="spellEnd"/>
      <w:r w:rsidRPr="00E90625">
        <w:rPr>
          <w:rFonts w:ascii="Consolas" w:hAnsi="Consolas"/>
          <w:sz w:val="18"/>
        </w:rPr>
        <w:t xml:space="preserve"> $request): </w:t>
      </w:r>
      <w:proofErr w:type="spellStart"/>
      <w:r w:rsidRPr="00E90625">
        <w:rPr>
          <w:rFonts w:ascii="Consolas" w:hAnsi="Consolas"/>
          <w:sz w:val="18"/>
        </w:rPr>
        <w:t>JsonResponse</w:t>
      </w:r>
      <w:proofErr w:type="spellEnd"/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$</w:t>
      </w:r>
      <w:proofErr w:type="spellStart"/>
      <w:r w:rsidRPr="00E90625">
        <w:rPr>
          <w:rFonts w:ascii="Consolas" w:hAnsi="Consolas"/>
          <w:sz w:val="18"/>
        </w:rPr>
        <w:t>sucursal</w:t>
      </w:r>
      <w:proofErr w:type="spellEnd"/>
      <w:r w:rsidRPr="00E90625">
        <w:rPr>
          <w:rFonts w:ascii="Consolas" w:hAnsi="Consolas"/>
          <w:sz w:val="18"/>
        </w:rPr>
        <w:t xml:space="preserve"> = $this-&gt;service-&gt;</w:t>
      </w:r>
      <w:proofErr w:type="spellStart"/>
      <w:r w:rsidRPr="00E90625">
        <w:rPr>
          <w:rFonts w:ascii="Consolas" w:hAnsi="Consolas"/>
          <w:sz w:val="18"/>
        </w:rPr>
        <w:t>agregar</w:t>
      </w:r>
      <w:proofErr w:type="spellEnd"/>
      <w:r w:rsidRPr="00E90625">
        <w:rPr>
          <w:rFonts w:ascii="Consolas" w:hAnsi="Consolas"/>
          <w:sz w:val="18"/>
        </w:rPr>
        <w:t>($request-&gt;validated());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    return response()-&gt;</w:t>
      </w:r>
      <w:proofErr w:type="spellStart"/>
      <w:r w:rsidRPr="00E90625">
        <w:rPr>
          <w:rFonts w:ascii="Consolas" w:hAnsi="Consolas"/>
          <w:sz w:val="18"/>
        </w:rPr>
        <w:t>json</w:t>
      </w:r>
      <w:proofErr w:type="spellEnd"/>
      <w:r w:rsidRPr="00E90625">
        <w:rPr>
          <w:rFonts w:ascii="Consolas" w:hAnsi="Consolas"/>
          <w:sz w:val="18"/>
        </w:rPr>
        <w:t>([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mensaje</w:t>
      </w:r>
      <w:proofErr w:type="spellEnd"/>
      <w:r w:rsidRPr="00E90625">
        <w:rPr>
          <w:rFonts w:ascii="Consolas" w:hAnsi="Consolas"/>
          <w:sz w:val="18"/>
        </w:rPr>
        <w:t>' =&gt; '</w:t>
      </w:r>
      <w:proofErr w:type="spellStart"/>
      <w:r w:rsidRPr="00E90625">
        <w:rPr>
          <w:rFonts w:ascii="Consolas" w:hAnsi="Consolas"/>
          <w:sz w:val="18"/>
        </w:rPr>
        <w:t>Sucursal</w:t>
      </w:r>
      <w:proofErr w:type="spell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creada</w:t>
      </w:r>
      <w:proofErr w:type="spell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correctamente</w:t>
      </w:r>
      <w:proofErr w:type="spellEnd"/>
      <w:r w:rsidRPr="00E90625">
        <w:rPr>
          <w:rFonts w:ascii="Consolas" w:hAnsi="Consolas"/>
          <w:sz w:val="18"/>
        </w:rPr>
        <w:t>.',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datos</w:t>
      </w:r>
      <w:proofErr w:type="spellEnd"/>
      <w:r w:rsidRPr="00E90625">
        <w:rPr>
          <w:rFonts w:ascii="Consolas" w:hAnsi="Consolas"/>
          <w:sz w:val="18"/>
        </w:rPr>
        <w:t>' =&gt; $</w:t>
      </w:r>
      <w:proofErr w:type="spellStart"/>
      <w:r w:rsidRPr="00E90625">
        <w:rPr>
          <w:rFonts w:ascii="Consolas" w:hAnsi="Consolas"/>
          <w:sz w:val="18"/>
        </w:rPr>
        <w:t>sucursal</w:t>
      </w:r>
      <w:proofErr w:type="spellEnd"/>
      <w:r w:rsidRPr="00E90625">
        <w:rPr>
          <w:rFonts w:ascii="Consolas" w:hAnsi="Consolas"/>
          <w:sz w:val="18"/>
        </w:rPr>
        <w:br/>
        <w:t xml:space="preserve">        ], 201);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show(string $id): </w:t>
      </w:r>
      <w:proofErr w:type="spellStart"/>
      <w:r w:rsidRPr="00E90625">
        <w:rPr>
          <w:rFonts w:ascii="Consolas" w:hAnsi="Consolas"/>
          <w:sz w:val="18"/>
        </w:rPr>
        <w:t>JsonResponse</w:t>
      </w:r>
      <w:proofErr w:type="spellEnd"/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return response()-&gt;</w:t>
      </w:r>
      <w:proofErr w:type="spellStart"/>
      <w:r w:rsidRPr="00E90625">
        <w:rPr>
          <w:rFonts w:ascii="Consolas" w:hAnsi="Consolas"/>
          <w:sz w:val="18"/>
        </w:rPr>
        <w:t>json</w:t>
      </w:r>
      <w:proofErr w:type="spellEnd"/>
      <w:r w:rsidRPr="00E90625">
        <w:rPr>
          <w:rFonts w:ascii="Consolas" w:hAnsi="Consolas"/>
          <w:sz w:val="18"/>
        </w:rPr>
        <w:t>($this-&gt;service-&gt;</w:t>
      </w:r>
      <w:proofErr w:type="spellStart"/>
      <w:r w:rsidRPr="00E90625">
        <w:rPr>
          <w:rFonts w:ascii="Consolas" w:hAnsi="Consolas"/>
          <w:sz w:val="18"/>
        </w:rPr>
        <w:t>buscar</w:t>
      </w:r>
      <w:proofErr w:type="spellEnd"/>
      <w:r w:rsidRPr="00E90625">
        <w:rPr>
          <w:rFonts w:ascii="Consolas" w:hAnsi="Consolas"/>
          <w:sz w:val="18"/>
        </w:rPr>
        <w:t>($id));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public function update(</w:t>
      </w:r>
      <w:proofErr w:type="spellStart"/>
      <w:r w:rsidRPr="00E90625">
        <w:rPr>
          <w:rFonts w:ascii="Consolas" w:hAnsi="Consolas"/>
          <w:sz w:val="18"/>
        </w:rPr>
        <w:t>SucursalRequest</w:t>
      </w:r>
      <w:proofErr w:type="spellEnd"/>
      <w:r w:rsidRPr="00E90625">
        <w:rPr>
          <w:rFonts w:ascii="Consolas" w:hAnsi="Consolas"/>
          <w:sz w:val="18"/>
        </w:rPr>
        <w:t xml:space="preserve"> $request, string $id): </w:t>
      </w:r>
      <w:proofErr w:type="spellStart"/>
      <w:r w:rsidRPr="00E90625">
        <w:rPr>
          <w:rFonts w:ascii="Consolas" w:hAnsi="Consolas"/>
          <w:sz w:val="18"/>
        </w:rPr>
        <w:t>JsonResponse</w:t>
      </w:r>
      <w:proofErr w:type="spellEnd"/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$</w:t>
      </w:r>
      <w:proofErr w:type="spellStart"/>
      <w:r w:rsidRPr="00E90625">
        <w:rPr>
          <w:rFonts w:ascii="Consolas" w:hAnsi="Consolas"/>
          <w:sz w:val="18"/>
        </w:rPr>
        <w:t>sucursal</w:t>
      </w:r>
      <w:proofErr w:type="spellEnd"/>
      <w:r w:rsidRPr="00E90625">
        <w:rPr>
          <w:rFonts w:ascii="Consolas" w:hAnsi="Consolas"/>
          <w:sz w:val="18"/>
        </w:rPr>
        <w:t xml:space="preserve"> = $this-&gt;service-&gt;</w:t>
      </w:r>
      <w:proofErr w:type="spellStart"/>
      <w:r w:rsidRPr="00E90625">
        <w:rPr>
          <w:rFonts w:ascii="Consolas" w:hAnsi="Consolas"/>
          <w:sz w:val="18"/>
        </w:rPr>
        <w:t>editar</w:t>
      </w:r>
      <w:proofErr w:type="spellEnd"/>
      <w:r w:rsidRPr="00E90625">
        <w:rPr>
          <w:rFonts w:ascii="Consolas" w:hAnsi="Consolas"/>
          <w:sz w:val="18"/>
        </w:rPr>
        <w:t>($id, $request-&gt;validated());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    return response()-&gt;</w:t>
      </w:r>
      <w:proofErr w:type="spellStart"/>
      <w:r w:rsidRPr="00E90625">
        <w:rPr>
          <w:rFonts w:ascii="Consolas" w:hAnsi="Consolas"/>
          <w:sz w:val="18"/>
        </w:rPr>
        <w:t>json</w:t>
      </w:r>
      <w:proofErr w:type="spellEnd"/>
      <w:r w:rsidRPr="00E90625">
        <w:rPr>
          <w:rFonts w:ascii="Consolas" w:hAnsi="Consolas"/>
          <w:sz w:val="18"/>
        </w:rPr>
        <w:t>([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mensaje</w:t>
      </w:r>
      <w:proofErr w:type="spellEnd"/>
      <w:r w:rsidRPr="00E90625">
        <w:rPr>
          <w:rFonts w:ascii="Consolas" w:hAnsi="Consolas"/>
          <w:sz w:val="18"/>
        </w:rPr>
        <w:t>' =&gt; '</w:t>
      </w:r>
      <w:proofErr w:type="spellStart"/>
      <w:r w:rsidRPr="00E90625">
        <w:rPr>
          <w:rFonts w:ascii="Consolas" w:hAnsi="Consolas"/>
          <w:sz w:val="18"/>
        </w:rPr>
        <w:t>Sucursal</w:t>
      </w:r>
      <w:proofErr w:type="spell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actualizada</w:t>
      </w:r>
      <w:proofErr w:type="spell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correctamente</w:t>
      </w:r>
      <w:proofErr w:type="spellEnd"/>
      <w:r w:rsidRPr="00E90625">
        <w:rPr>
          <w:rFonts w:ascii="Consolas" w:hAnsi="Consolas"/>
          <w:sz w:val="18"/>
        </w:rPr>
        <w:t>.',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datos</w:t>
      </w:r>
      <w:proofErr w:type="spellEnd"/>
      <w:r w:rsidRPr="00E90625">
        <w:rPr>
          <w:rFonts w:ascii="Consolas" w:hAnsi="Consolas"/>
          <w:sz w:val="18"/>
        </w:rPr>
        <w:t>' =&gt; $</w:t>
      </w:r>
      <w:proofErr w:type="spellStart"/>
      <w:r w:rsidRPr="00E90625">
        <w:rPr>
          <w:rFonts w:ascii="Consolas" w:hAnsi="Consolas"/>
          <w:sz w:val="18"/>
        </w:rPr>
        <w:t>sucursal</w:t>
      </w:r>
      <w:proofErr w:type="spellEnd"/>
      <w:r w:rsidRPr="00E90625">
        <w:rPr>
          <w:rFonts w:ascii="Consolas" w:hAnsi="Consolas"/>
          <w:sz w:val="18"/>
        </w:rPr>
        <w:br/>
        <w:t xml:space="preserve">        ]);</w:t>
      </w:r>
      <w:r w:rsidRPr="00E90625">
        <w:rPr>
          <w:rFonts w:ascii="Consolas" w:hAnsi="Consolas"/>
          <w:sz w:val="18"/>
        </w:rPr>
        <w:br/>
        <w:t xml:space="preserve">    }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lastRenderedPageBreak/>
        <w:t xml:space="preserve">    public function destroy(string $id): </w:t>
      </w:r>
      <w:proofErr w:type="spellStart"/>
      <w:r w:rsidRPr="00E90625">
        <w:rPr>
          <w:rFonts w:ascii="Consolas" w:hAnsi="Consolas"/>
          <w:sz w:val="18"/>
        </w:rPr>
        <w:t>JsonResponse</w:t>
      </w:r>
      <w:proofErr w:type="spellEnd"/>
      <w:r w:rsidRPr="00E90625">
        <w:rPr>
          <w:rFonts w:ascii="Consolas" w:hAnsi="Consolas"/>
          <w:sz w:val="18"/>
        </w:rPr>
        <w:br/>
        <w:t xml:space="preserve">    {</w:t>
      </w:r>
      <w:r w:rsidRPr="00E90625">
        <w:rPr>
          <w:rFonts w:ascii="Consolas" w:hAnsi="Consolas"/>
          <w:sz w:val="18"/>
        </w:rPr>
        <w:br/>
        <w:t xml:space="preserve">        $this-&gt;service-&gt;</w:t>
      </w:r>
      <w:proofErr w:type="spellStart"/>
      <w:r w:rsidRPr="00E90625">
        <w:rPr>
          <w:rFonts w:ascii="Consolas" w:hAnsi="Consolas"/>
          <w:sz w:val="18"/>
        </w:rPr>
        <w:t>eliminar</w:t>
      </w:r>
      <w:proofErr w:type="spellEnd"/>
      <w:r w:rsidRPr="00E90625">
        <w:rPr>
          <w:rFonts w:ascii="Consolas" w:hAnsi="Consolas"/>
          <w:sz w:val="18"/>
        </w:rPr>
        <w:t>($id);</w:t>
      </w:r>
      <w:r w:rsidRPr="00E90625">
        <w:rPr>
          <w:rFonts w:ascii="Consolas" w:hAnsi="Consolas"/>
          <w:sz w:val="18"/>
        </w:rPr>
        <w:br/>
      </w:r>
      <w:r w:rsidRPr="00E90625">
        <w:rPr>
          <w:rFonts w:ascii="Consolas" w:hAnsi="Consolas"/>
          <w:sz w:val="18"/>
        </w:rPr>
        <w:br/>
        <w:t xml:space="preserve">        return response()-&gt;</w:t>
      </w:r>
      <w:proofErr w:type="spellStart"/>
      <w:r w:rsidRPr="00E90625">
        <w:rPr>
          <w:rFonts w:ascii="Consolas" w:hAnsi="Consolas"/>
          <w:sz w:val="18"/>
        </w:rPr>
        <w:t>json</w:t>
      </w:r>
      <w:proofErr w:type="spellEnd"/>
      <w:r w:rsidRPr="00E90625">
        <w:rPr>
          <w:rFonts w:ascii="Consolas" w:hAnsi="Consolas"/>
          <w:sz w:val="18"/>
        </w:rPr>
        <w:t>([</w:t>
      </w:r>
      <w:r w:rsidRPr="00E90625">
        <w:rPr>
          <w:rFonts w:ascii="Consolas" w:hAnsi="Consolas"/>
          <w:sz w:val="18"/>
        </w:rPr>
        <w:br/>
        <w:t xml:space="preserve">            '</w:t>
      </w:r>
      <w:proofErr w:type="spellStart"/>
      <w:r w:rsidRPr="00E90625">
        <w:rPr>
          <w:rFonts w:ascii="Consolas" w:hAnsi="Consolas"/>
          <w:sz w:val="18"/>
        </w:rPr>
        <w:t>mensaje</w:t>
      </w:r>
      <w:proofErr w:type="spellEnd"/>
      <w:r w:rsidRPr="00E90625">
        <w:rPr>
          <w:rFonts w:ascii="Consolas" w:hAnsi="Consolas"/>
          <w:sz w:val="18"/>
        </w:rPr>
        <w:t>' =&gt; '</w:t>
      </w:r>
      <w:proofErr w:type="spellStart"/>
      <w:r w:rsidRPr="00E90625">
        <w:rPr>
          <w:rFonts w:ascii="Consolas" w:hAnsi="Consolas"/>
          <w:sz w:val="18"/>
        </w:rPr>
        <w:t>Sucursal</w:t>
      </w:r>
      <w:proofErr w:type="spell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eliminada</w:t>
      </w:r>
      <w:proofErr w:type="spellEnd"/>
      <w:r w:rsidRPr="00E90625">
        <w:rPr>
          <w:rFonts w:ascii="Consolas" w:hAnsi="Consolas"/>
          <w:sz w:val="18"/>
        </w:rPr>
        <w:t xml:space="preserve"> </w:t>
      </w:r>
      <w:proofErr w:type="spellStart"/>
      <w:r w:rsidRPr="00E90625">
        <w:rPr>
          <w:rFonts w:ascii="Consolas" w:hAnsi="Consolas"/>
          <w:sz w:val="18"/>
        </w:rPr>
        <w:t>correctamente</w:t>
      </w:r>
      <w:proofErr w:type="spellEnd"/>
      <w:r w:rsidRPr="00E90625">
        <w:rPr>
          <w:rFonts w:ascii="Consolas" w:hAnsi="Consolas"/>
          <w:sz w:val="18"/>
        </w:rPr>
        <w:t>.'</w:t>
      </w:r>
      <w:r w:rsidRPr="00E90625">
        <w:rPr>
          <w:rFonts w:ascii="Consolas" w:hAnsi="Consolas"/>
          <w:sz w:val="18"/>
        </w:rPr>
        <w:br/>
        <w:t xml:space="preserve">        </w:t>
      </w:r>
      <w:r w:rsidRPr="00E90625">
        <w:rPr>
          <w:rFonts w:ascii="Consolas" w:hAnsi="Consolas"/>
          <w:sz w:val="18"/>
          <w:lang w:val="es-ES"/>
        </w:rPr>
        <w:t>]);</w:t>
      </w:r>
      <w:r w:rsidRPr="00E90625">
        <w:rPr>
          <w:rFonts w:ascii="Consolas" w:hAnsi="Consolas"/>
          <w:sz w:val="18"/>
          <w:lang w:val="es-ES"/>
        </w:rPr>
        <w:br/>
        <w:t xml:space="preserve">    }</w:t>
      </w:r>
      <w:r w:rsidRPr="00E90625">
        <w:rPr>
          <w:rFonts w:ascii="Consolas" w:hAnsi="Consolas"/>
          <w:sz w:val="18"/>
          <w:lang w:val="es-ES"/>
        </w:rPr>
        <w:br/>
        <w:t>}</w:t>
      </w:r>
    </w:p>
    <w:p w14:paraId="6878DB6E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>2.8.8 Crear rutas REST</w:t>
      </w:r>
    </w:p>
    <w:p w14:paraId="7F86EA31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 xml:space="preserve">a.  Abrir </w:t>
      </w:r>
      <w:proofErr w:type="spellStart"/>
      <w:r w:rsidRPr="00E90625">
        <w:rPr>
          <w:b/>
          <w:lang w:val="es-ES"/>
        </w:rPr>
        <w:t>routes</w:t>
      </w:r>
      <w:proofErr w:type="spellEnd"/>
      <w:r w:rsidRPr="00E90625">
        <w:rPr>
          <w:b/>
          <w:lang w:val="es-ES"/>
        </w:rPr>
        <w:t>/</w:t>
      </w:r>
      <w:proofErr w:type="spellStart"/>
      <w:r w:rsidRPr="00E90625">
        <w:rPr>
          <w:b/>
          <w:lang w:val="es-ES"/>
        </w:rPr>
        <w:t>api.php</w:t>
      </w:r>
      <w:proofErr w:type="spellEnd"/>
      <w:r w:rsidRPr="00E90625">
        <w:rPr>
          <w:b/>
          <w:lang w:val="es-ES"/>
        </w:rPr>
        <w:t>.</w:t>
      </w:r>
    </w:p>
    <w:p w14:paraId="75D354D5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b.  Conservar la ruta /ping y agregar el controlador y las rutas del módulo.</w:t>
      </w:r>
    </w:p>
    <w:p w14:paraId="476A531C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r w:rsidRPr="00E90625">
        <w:rPr>
          <w:rFonts w:ascii="Consolas" w:hAnsi="Consolas"/>
          <w:sz w:val="18"/>
          <w:lang w:val="es-ES"/>
        </w:rPr>
        <w:t>use App\Http\</w:t>
      </w:r>
      <w:proofErr w:type="spellStart"/>
      <w:r w:rsidRPr="00E90625">
        <w:rPr>
          <w:rFonts w:ascii="Consolas" w:hAnsi="Consolas"/>
          <w:sz w:val="18"/>
          <w:lang w:val="es-ES"/>
        </w:rPr>
        <w:t>Controllers</w:t>
      </w:r>
      <w:proofErr w:type="spellEnd"/>
      <w:r w:rsidRPr="00E90625">
        <w:rPr>
          <w:rFonts w:ascii="Consolas" w:hAnsi="Consolas"/>
          <w:sz w:val="18"/>
          <w:lang w:val="es-ES"/>
        </w:rPr>
        <w:t>\</w:t>
      </w:r>
      <w:proofErr w:type="spellStart"/>
      <w:r w:rsidRPr="00E90625">
        <w:rPr>
          <w:rFonts w:ascii="Consolas" w:hAnsi="Consolas"/>
          <w:sz w:val="18"/>
          <w:lang w:val="es-ES"/>
        </w:rPr>
        <w:t>SucursalController</w:t>
      </w:r>
      <w:proofErr w:type="spellEnd"/>
      <w:r w:rsidRPr="00E90625">
        <w:rPr>
          <w:rFonts w:ascii="Consolas" w:hAnsi="Consolas"/>
          <w:sz w:val="18"/>
          <w:lang w:val="es-ES"/>
        </w:rPr>
        <w:t>;</w:t>
      </w:r>
      <w:r w:rsidRPr="00E90625">
        <w:rPr>
          <w:rFonts w:ascii="Consolas" w:hAnsi="Consolas"/>
          <w:sz w:val="18"/>
          <w:lang w:val="es-ES"/>
        </w:rPr>
        <w:br/>
      </w:r>
      <w:r w:rsidRPr="00E90625">
        <w:rPr>
          <w:rFonts w:ascii="Consolas" w:hAnsi="Consolas"/>
          <w:sz w:val="18"/>
          <w:lang w:val="es-ES"/>
        </w:rPr>
        <w:br/>
      </w:r>
      <w:proofErr w:type="gramStart"/>
      <w:r w:rsidRPr="00E90625">
        <w:rPr>
          <w:rFonts w:ascii="Consolas" w:hAnsi="Consolas"/>
          <w:sz w:val="18"/>
          <w:lang w:val="es-ES"/>
        </w:rPr>
        <w:t>Route::</w:t>
      </w:r>
      <w:proofErr w:type="spellStart"/>
      <w:r w:rsidRPr="00E90625">
        <w:rPr>
          <w:rFonts w:ascii="Consolas" w:hAnsi="Consolas"/>
          <w:sz w:val="18"/>
          <w:lang w:val="es-ES"/>
        </w:rPr>
        <w:t>get</w:t>
      </w:r>
      <w:proofErr w:type="spellEnd"/>
      <w:r w:rsidRPr="00E90625">
        <w:rPr>
          <w:rFonts w:ascii="Consolas" w:hAnsi="Consolas"/>
          <w:sz w:val="18"/>
          <w:lang w:val="es-ES"/>
        </w:rPr>
        <w:t>(</w:t>
      </w:r>
      <w:proofErr w:type="gramEnd"/>
      <w:r w:rsidRPr="00E90625">
        <w:rPr>
          <w:rFonts w:ascii="Consolas" w:hAnsi="Consolas"/>
          <w:sz w:val="18"/>
          <w:lang w:val="es-ES"/>
        </w:rPr>
        <w:t>'/sucursales', [</w:t>
      </w:r>
      <w:proofErr w:type="spellStart"/>
      <w:proofErr w:type="gramStart"/>
      <w:r w:rsidRPr="00E90625">
        <w:rPr>
          <w:rFonts w:ascii="Consolas" w:hAnsi="Consolas"/>
          <w:sz w:val="18"/>
          <w:lang w:val="es-ES"/>
        </w:rPr>
        <w:t>SucursalController</w:t>
      </w:r>
      <w:proofErr w:type="spellEnd"/>
      <w:r w:rsidRPr="00E90625">
        <w:rPr>
          <w:rFonts w:ascii="Consolas" w:hAnsi="Consolas"/>
          <w:sz w:val="18"/>
          <w:lang w:val="es-ES"/>
        </w:rPr>
        <w:t>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class</w:t>
      </w:r>
      <w:proofErr w:type="spellEnd"/>
      <w:r w:rsidRPr="00E90625">
        <w:rPr>
          <w:rFonts w:ascii="Consolas" w:hAnsi="Consolas"/>
          <w:sz w:val="18"/>
          <w:lang w:val="es-ES"/>
        </w:rPr>
        <w:t>, '</w:t>
      </w:r>
      <w:proofErr w:type="spellStart"/>
      <w:r w:rsidRPr="00E90625">
        <w:rPr>
          <w:rFonts w:ascii="Consolas" w:hAnsi="Consolas"/>
          <w:sz w:val="18"/>
          <w:lang w:val="es-ES"/>
        </w:rPr>
        <w:t>index</w:t>
      </w:r>
      <w:proofErr w:type="spellEnd"/>
      <w:r w:rsidRPr="00E90625">
        <w:rPr>
          <w:rFonts w:ascii="Consolas" w:hAnsi="Consolas"/>
          <w:sz w:val="18"/>
          <w:lang w:val="es-ES"/>
        </w:rPr>
        <w:t>']);</w:t>
      </w:r>
      <w:r w:rsidRPr="00E90625">
        <w:rPr>
          <w:rFonts w:ascii="Consolas" w:hAnsi="Consolas"/>
          <w:sz w:val="18"/>
          <w:lang w:val="es-ES"/>
        </w:rPr>
        <w:br/>
      </w:r>
      <w:proofErr w:type="gramStart"/>
      <w:r w:rsidRPr="00E90625">
        <w:rPr>
          <w:rFonts w:ascii="Consolas" w:hAnsi="Consolas"/>
          <w:sz w:val="18"/>
          <w:lang w:val="es-ES"/>
        </w:rPr>
        <w:t>Route::post(</w:t>
      </w:r>
      <w:proofErr w:type="gramEnd"/>
      <w:r w:rsidRPr="00E90625">
        <w:rPr>
          <w:rFonts w:ascii="Consolas" w:hAnsi="Consolas"/>
          <w:sz w:val="18"/>
          <w:lang w:val="es-ES"/>
        </w:rPr>
        <w:t>'/sucursales', [</w:t>
      </w:r>
      <w:proofErr w:type="spellStart"/>
      <w:proofErr w:type="gramStart"/>
      <w:r w:rsidRPr="00E90625">
        <w:rPr>
          <w:rFonts w:ascii="Consolas" w:hAnsi="Consolas"/>
          <w:sz w:val="18"/>
          <w:lang w:val="es-ES"/>
        </w:rPr>
        <w:t>SucursalController</w:t>
      </w:r>
      <w:proofErr w:type="spellEnd"/>
      <w:r w:rsidRPr="00E90625">
        <w:rPr>
          <w:rFonts w:ascii="Consolas" w:hAnsi="Consolas"/>
          <w:sz w:val="18"/>
          <w:lang w:val="es-ES"/>
        </w:rPr>
        <w:t>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class</w:t>
      </w:r>
      <w:proofErr w:type="spellEnd"/>
      <w:r w:rsidRPr="00E90625">
        <w:rPr>
          <w:rFonts w:ascii="Consolas" w:hAnsi="Consolas"/>
          <w:sz w:val="18"/>
          <w:lang w:val="es-ES"/>
        </w:rPr>
        <w:t>, 'store']);</w:t>
      </w:r>
      <w:r w:rsidRPr="00E90625">
        <w:rPr>
          <w:rFonts w:ascii="Consolas" w:hAnsi="Consolas"/>
          <w:sz w:val="18"/>
          <w:lang w:val="es-ES"/>
        </w:rPr>
        <w:br/>
      </w:r>
      <w:proofErr w:type="gramStart"/>
      <w:r w:rsidRPr="00E90625">
        <w:rPr>
          <w:rFonts w:ascii="Consolas" w:hAnsi="Consolas"/>
          <w:sz w:val="18"/>
          <w:lang w:val="es-ES"/>
        </w:rPr>
        <w:t>Route::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get</w:t>
      </w:r>
      <w:proofErr w:type="spellEnd"/>
      <w:r w:rsidRPr="00E90625">
        <w:rPr>
          <w:rFonts w:ascii="Consolas" w:hAnsi="Consolas"/>
          <w:sz w:val="18"/>
          <w:lang w:val="es-ES"/>
        </w:rPr>
        <w:t>('/sucursales/{id}', [</w:t>
      </w:r>
      <w:proofErr w:type="spellStart"/>
      <w:proofErr w:type="gramStart"/>
      <w:r w:rsidRPr="00E90625">
        <w:rPr>
          <w:rFonts w:ascii="Consolas" w:hAnsi="Consolas"/>
          <w:sz w:val="18"/>
          <w:lang w:val="es-ES"/>
        </w:rPr>
        <w:t>SucursalController</w:t>
      </w:r>
      <w:proofErr w:type="spellEnd"/>
      <w:r w:rsidRPr="00E90625">
        <w:rPr>
          <w:rFonts w:ascii="Consolas" w:hAnsi="Consolas"/>
          <w:sz w:val="18"/>
          <w:lang w:val="es-ES"/>
        </w:rPr>
        <w:t>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class</w:t>
      </w:r>
      <w:proofErr w:type="spellEnd"/>
      <w:r w:rsidRPr="00E90625">
        <w:rPr>
          <w:rFonts w:ascii="Consolas" w:hAnsi="Consolas"/>
          <w:sz w:val="18"/>
          <w:lang w:val="es-ES"/>
        </w:rPr>
        <w:t>, '</w:t>
      </w:r>
      <w:proofErr w:type="gramStart"/>
      <w:r w:rsidRPr="00E90625">
        <w:rPr>
          <w:rFonts w:ascii="Consolas" w:hAnsi="Consolas"/>
          <w:sz w:val="18"/>
          <w:lang w:val="es-ES"/>
        </w:rPr>
        <w:t>show</w:t>
      </w:r>
      <w:proofErr w:type="gramEnd"/>
      <w:r w:rsidRPr="00E90625">
        <w:rPr>
          <w:rFonts w:ascii="Consolas" w:hAnsi="Consolas"/>
          <w:sz w:val="18"/>
          <w:lang w:val="es-ES"/>
        </w:rPr>
        <w:t>']);</w:t>
      </w:r>
      <w:r w:rsidRPr="00E90625">
        <w:rPr>
          <w:rFonts w:ascii="Consolas" w:hAnsi="Consolas"/>
          <w:sz w:val="18"/>
          <w:lang w:val="es-ES"/>
        </w:rPr>
        <w:br/>
      </w:r>
      <w:proofErr w:type="gramStart"/>
      <w:r w:rsidRPr="00E90625">
        <w:rPr>
          <w:rFonts w:ascii="Consolas" w:hAnsi="Consolas"/>
          <w:sz w:val="18"/>
          <w:lang w:val="es-ES"/>
        </w:rPr>
        <w:t>Route::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put</w:t>
      </w:r>
      <w:proofErr w:type="spellEnd"/>
      <w:r w:rsidRPr="00E90625">
        <w:rPr>
          <w:rFonts w:ascii="Consolas" w:hAnsi="Consolas"/>
          <w:sz w:val="18"/>
          <w:lang w:val="es-ES"/>
        </w:rPr>
        <w:t>('/sucursales/{id}', [</w:t>
      </w:r>
      <w:proofErr w:type="spellStart"/>
      <w:proofErr w:type="gramStart"/>
      <w:r w:rsidRPr="00E90625">
        <w:rPr>
          <w:rFonts w:ascii="Consolas" w:hAnsi="Consolas"/>
          <w:sz w:val="18"/>
          <w:lang w:val="es-ES"/>
        </w:rPr>
        <w:t>SucursalController</w:t>
      </w:r>
      <w:proofErr w:type="spellEnd"/>
      <w:r w:rsidRPr="00E90625">
        <w:rPr>
          <w:rFonts w:ascii="Consolas" w:hAnsi="Consolas"/>
          <w:sz w:val="18"/>
          <w:lang w:val="es-ES"/>
        </w:rPr>
        <w:t>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class</w:t>
      </w:r>
      <w:proofErr w:type="spellEnd"/>
      <w:r w:rsidRPr="00E90625">
        <w:rPr>
          <w:rFonts w:ascii="Consolas" w:hAnsi="Consolas"/>
          <w:sz w:val="18"/>
          <w:lang w:val="es-ES"/>
        </w:rPr>
        <w:t>, '</w:t>
      </w:r>
      <w:proofErr w:type="spellStart"/>
      <w:r w:rsidRPr="00E90625">
        <w:rPr>
          <w:rFonts w:ascii="Consolas" w:hAnsi="Consolas"/>
          <w:sz w:val="18"/>
          <w:lang w:val="es-ES"/>
        </w:rPr>
        <w:t>update</w:t>
      </w:r>
      <w:proofErr w:type="spellEnd"/>
      <w:r w:rsidRPr="00E90625">
        <w:rPr>
          <w:rFonts w:ascii="Consolas" w:hAnsi="Consolas"/>
          <w:sz w:val="18"/>
          <w:lang w:val="es-ES"/>
        </w:rPr>
        <w:t>']);</w:t>
      </w:r>
      <w:r w:rsidRPr="00E90625">
        <w:rPr>
          <w:rFonts w:ascii="Consolas" w:hAnsi="Consolas"/>
          <w:sz w:val="18"/>
          <w:lang w:val="es-ES"/>
        </w:rPr>
        <w:br/>
      </w:r>
      <w:proofErr w:type="gramStart"/>
      <w:r w:rsidRPr="00E90625">
        <w:rPr>
          <w:rFonts w:ascii="Consolas" w:hAnsi="Consolas"/>
          <w:sz w:val="18"/>
          <w:lang w:val="es-ES"/>
        </w:rPr>
        <w:t>Route::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delete</w:t>
      </w:r>
      <w:proofErr w:type="spellEnd"/>
      <w:r w:rsidRPr="00E90625">
        <w:rPr>
          <w:rFonts w:ascii="Consolas" w:hAnsi="Consolas"/>
          <w:sz w:val="18"/>
          <w:lang w:val="es-ES"/>
        </w:rPr>
        <w:t>('/sucursales/{id}', [</w:t>
      </w:r>
      <w:proofErr w:type="spellStart"/>
      <w:proofErr w:type="gramStart"/>
      <w:r w:rsidRPr="00E90625">
        <w:rPr>
          <w:rFonts w:ascii="Consolas" w:hAnsi="Consolas"/>
          <w:sz w:val="18"/>
          <w:lang w:val="es-ES"/>
        </w:rPr>
        <w:t>SucursalController</w:t>
      </w:r>
      <w:proofErr w:type="spellEnd"/>
      <w:r w:rsidRPr="00E90625">
        <w:rPr>
          <w:rFonts w:ascii="Consolas" w:hAnsi="Consolas"/>
          <w:sz w:val="18"/>
          <w:lang w:val="es-ES"/>
        </w:rPr>
        <w:t>::</w:t>
      </w:r>
      <w:proofErr w:type="spellStart"/>
      <w:proofErr w:type="gramEnd"/>
      <w:r w:rsidRPr="00E90625">
        <w:rPr>
          <w:rFonts w:ascii="Consolas" w:hAnsi="Consolas"/>
          <w:sz w:val="18"/>
          <w:lang w:val="es-ES"/>
        </w:rPr>
        <w:t>class</w:t>
      </w:r>
      <w:proofErr w:type="spellEnd"/>
      <w:r w:rsidRPr="00E90625">
        <w:rPr>
          <w:rFonts w:ascii="Consolas" w:hAnsi="Consolas"/>
          <w:sz w:val="18"/>
          <w:lang w:val="es-ES"/>
        </w:rPr>
        <w:t>, '</w:t>
      </w:r>
      <w:proofErr w:type="spellStart"/>
      <w:r w:rsidRPr="00E90625">
        <w:rPr>
          <w:rFonts w:ascii="Consolas" w:hAnsi="Consolas"/>
          <w:sz w:val="18"/>
          <w:lang w:val="es-ES"/>
        </w:rPr>
        <w:t>destroy</w:t>
      </w:r>
      <w:proofErr w:type="spellEnd"/>
      <w:r w:rsidRPr="00E90625">
        <w:rPr>
          <w:rFonts w:ascii="Consolas" w:hAnsi="Consolas"/>
          <w:sz w:val="18"/>
          <w:lang w:val="es-ES"/>
        </w:rPr>
        <w:t>']);</w:t>
      </w:r>
    </w:p>
    <w:p w14:paraId="55032A05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c.  Validar las rutas.</w:t>
      </w:r>
    </w:p>
    <w:p w14:paraId="756FDB47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proofErr w:type="spellStart"/>
      <w:r w:rsidRPr="00E90625">
        <w:rPr>
          <w:rFonts w:ascii="Consolas" w:hAnsi="Consolas"/>
          <w:sz w:val="18"/>
          <w:lang w:val="es-ES"/>
        </w:rPr>
        <w:t>php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artisan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proofErr w:type="gramStart"/>
      <w:r w:rsidRPr="00E90625">
        <w:rPr>
          <w:rFonts w:ascii="Consolas" w:hAnsi="Consolas"/>
          <w:sz w:val="18"/>
          <w:lang w:val="es-ES"/>
        </w:rPr>
        <w:t>route:list</w:t>
      </w:r>
      <w:proofErr w:type="spellEnd"/>
      <w:proofErr w:type="gramEnd"/>
      <w:r w:rsidRPr="00E90625">
        <w:rPr>
          <w:rFonts w:ascii="Consolas" w:hAnsi="Consolas"/>
          <w:sz w:val="18"/>
          <w:lang w:val="es-ES"/>
        </w:rPr>
        <w:t xml:space="preserve"> --</w:t>
      </w:r>
      <w:proofErr w:type="spellStart"/>
      <w:r w:rsidRPr="00E90625">
        <w:rPr>
          <w:rFonts w:ascii="Consolas" w:hAnsi="Consolas"/>
          <w:sz w:val="18"/>
          <w:lang w:val="es-ES"/>
        </w:rPr>
        <w:t>path</w:t>
      </w:r>
      <w:proofErr w:type="spellEnd"/>
      <w:r w:rsidRPr="00E90625">
        <w:rPr>
          <w:rFonts w:ascii="Consolas" w:hAnsi="Consolas"/>
          <w:sz w:val="18"/>
          <w:lang w:val="es-ES"/>
        </w:rPr>
        <w:t>=api</w:t>
      </w:r>
    </w:p>
    <w:p w14:paraId="5F3C2E59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>Deben aparecer las cinco operaciones de Sucursales: consultar, agregar, buscar, editar y eliminar.</w:t>
      </w:r>
    </w:p>
    <w:p w14:paraId="22CAFA67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>2.8.9 Probar CRUD con Postman</w:t>
      </w:r>
    </w:p>
    <w:p w14:paraId="5FF514BD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a.  Iniciar Laravel si todavía no está ejecutándose.</w:t>
      </w:r>
    </w:p>
    <w:p w14:paraId="58296FE6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proofErr w:type="spellStart"/>
      <w:r w:rsidRPr="00E90625">
        <w:rPr>
          <w:rFonts w:ascii="Consolas" w:hAnsi="Consolas"/>
          <w:sz w:val="18"/>
          <w:lang w:val="es-ES"/>
        </w:rPr>
        <w:t>php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</w:t>
      </w:r>
      <w:proofErr w:type="spellStart"/>
      <w:r w:rsidRPr="00E90625">
        <w:rPr>
          <w:rFonts w:ascii="Consolas" w:hAnsi="Consolas"/>
          <w:sz w:val="18"/>
          <w:lang w:val="es-ES"/>
        </w:rPr>
        <w:t>artisan</w:t>
      </w:r>
      <w:proofErr w:type="spellEnd"/>
      <w:r w:rsidRPr="00E90625">
        <w:rPr>
          <w:rFonts w:ascii="Consolas" w:hAnsi="Consolas"/>
          <w:sz w:val="18"/>
          <w:lang w:val="es-ES"/>
        </w:rPr>
        <w:t xml:space="preserve"> serve</w:t>
      </w:r>
    </w:p>
    <w:p w14:paraId="48B6B135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b.  AGREGAR — POST /api/sucursales</w:t>
      </w:r>
    </w:p>
    <w:p w14:paraId="23B91240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proofErr w:type="gramStart"/>
      <w:r w:rsidRPr="00E90625">
        <w:rPr>
          <w:rFonts w:ascii="Consolas" w:hAnsi="Consolas"/>
          <w:sz w:val="18"/>
          <w:lang w:val="es-ES"/>
        </w:rPr>
        <w:t>POST  http://127.0.0.1:8000/api/sucursales</w:t>
      </w:r>
      <w:proofErr w:type="gramEnd"/>
    </w:p>
    <w:p w14:paraId="0DFDEC7B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>En Body → raw → JSON enviar:</w:t>
      </w:r>
    </w:p>
    <w:p w14:paraId="6165EC3E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r w:rsidRPr="00E90625">
        <w:rPr>
          <w:rFonts w:ascii="Consolas" w:hAnsi="Consolas"/>
          <w:sz w:val="18"/>
          <w:lang w:val="es-ES"/>
        </w:rPr>
        <w:t>{</w:t>
      </w:r>
      <w:r w:rsidRPr="00E90625">
        <w:rPr>
          <w:rFonts w:ascii="Consolas" w:hAnsi="Consolas"/>
          <w:sz w:val="18"/>
          <w:lang w:val="es-ES"/>
        </w:rPr>
        <w:br/>
        <w:t xml:space="preserve">  "nombre": "Sucursal Central",</w:t>
      </w:r>
      <w:r w:rsidRPr="00E90625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E90625">
        <w:rPr>
          <w:rFonts w:ascii="Consolas" w:hAnsi="Consolas"/>
          <w:sz w:val="18"/>
          <w:lang w:val="es-ES"/>
        </w:rPr>
        <w:t>direccion</w:t>
      </w:r>
      <w:proofErr w:type="spellEnd"/>
      <w:r w:rsidRPr="00E90625">
        <w:rPr>
          <w:rFonts w:ascii="Consolas" w:hAnsi="Consolas"/>
          <w:sz w:val="18"/>
          <w:lang w:val="es-ES"/>
        </w:rPr>
        <w:t>": "Zona 10, Ciudad de Guatemala",</w:t>
      </w:r>
      <w:r w:rsidRPr="00E90625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E90625">
        <w:rPr>
          <w:rFonts w:ascii="Consolas" w:hAnsi="Consolas"/>
          <w:sz w:val="18"/>
          <w:lang w:val="es-ES"/>
        </w:rPr>
        <w:t>telefono</w:t>
      </w:r>
      <w:proofErr w:type="spellEnd"/>
      <w:r w:rsidRPr="00E90625">
        <w:rPr>
          <w:rFonts w:ascii="Consolas" w:hAnsi="Consolas"/>
          <w:sz w:val="18"/>
          <w:lang w:val="es-ES"/>
        </w:rPr>
        <w:t>": "2222-1000",</w:t>
      </w:r>
      <w:r w:rsidRPr="00E90625">
        <w:rPr>
          <w:rFonts w:ascii="Consolas" w:hAnsi="Consolas"/>
          <w:sz w:val="18"/>
          <w:lang w:val="es-ES"/>
        </w:rPr>
        <w:br/>
        <w:t xml:space="preserve">  "correo": "central@sanatorio.gt",</w:t>
      </w:r>
      <w:r w:rsidRPr="00E90625">
        <w:rPr>
          <w:rFonts w:ascii="Consolas" w:hAnsi="Consolas"/>
          <w:sz w:val="18"/>
          <w:lang w:val="es-ES"/>
        </w:rPr>
        <w:br/>
        <w:t xml:space="preserve">  "ciudad": "Guatemala",</w:t>
      </w:r>
      <w:r w:rsidRPr="00E90625">
        <w:rPr>
          <w:rFonts w:ascii="Consolas" w:hAnsi="Consolas"/>
          <w:sz w:val="18"/>
          <w:lang w:val="es-ES"/>
        </w:rPr>
        <w:br/>
        <w:t xml:space="preserve">  "departamento": "Guatemala",</w:t>
      </w:r>
      <w:r w:rsidRPr="00E90625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E90625">
        <w:rPr>
          <w:rFonts w:ascii="Consolas" w:hAnsi="Consolas"/>
          <w:sz w:val="18"/>
          <w:lang w:val="es-ES"/>
        </w:rPr>
        <w:t>fecha_apertura</w:t>
      </w:r>
      <w:proofErr w:type="spellEnd"/>
      <w:r w:rsidRPr="00E90625">
        <w:rPr>
          <w:rFonts w:ascii="Consolas" w:hAnsi="Consolas"/>
          <w:sz w:val="18"/>
          <w:lang w:val="es-ES"/>
        </w:rPr>
        <w:t>": "2026-10-04",</w:t>
      </w:r>
      <w:r w:rsidRPr="00E90625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E90625">
        <w:rPr>
          <w:rFonts w:ascii="Consolas" w:hAnsi="Consolas"/>
          <w:sz w:val="18"/>
          <w:lang w:val="es-ES"/>
        </w:rPr>
        <w:t>tipo_sucursal</w:t>
      </w:r>
      <w:proofErr w:type="spellEnd"/>
      <w:r w:rsidRPr="00E90625">
        <w:rPr>
          <w:rFonts w:ascii="Consolas" w:hAnsi="Consolas"/>
          <w:sz w:val="18"/>
          <w:lang w:val="es-ES"/>
        </w:rPr>
        <w:t>": "Principal",</w:t>
      </w:r>
      <w:r w:rsidRPr="00E90625">
        <w:rPr>
          <w:rFonts w:ascii="Consolas" w:hAnsi="Consolas"/>
          <w:sz w:val="18"/>
          <w:lang w:val="es-ES"/>
        </w:rPr>
        <w:br/>
        <w:t xml:space="preserve">  "estado": true</w:t>
      </w:r>
      <w:r w:rsidRPr="00E90625">
        <w:rPr>
          <w:rFonts w:ascii="Consolas" w:hAnsi="Consolas"/>
          <w:sz w:val="18"/>
          <w:lang w:val="es-ES"/>
        </w:rPr>
        <w:br/>
        <w:t>}</w:t>
      </w:r>
    </w:p>
    <w:p w14:paraId="1E250441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>Resultado esperado: HTTP 201 y el documento creado con su _id.</w:t>
      </w:r>
    </w:p>
    <w:p w14:paraId="0D210383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c.  CONSULTAR — GET /api/sucursales</w:t>
      </w:r>
    </w:p>
    <w:p w14:paraId="46908085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proofErr w:type="gramStart"/>
      <w:r w:rsidRPr="00E90625">
        <w:rPr>
          <w:rFonts w:ascii="Consolas" w:hAnsi="Consolas"/>
          <w:sz w:val="18"/>
          <w:lang w:val="es-ES"/>
        </w:rPr>
        <w:t>GET  http://127.0.0.1:8000/api/sucursales</w:t>
      </w:r>
      <w:proofErr w:type="gramEnd"/>
    </w:p>
    <w:p w14:paraId="309F568B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>Debe devolver un arreglo JSON con las sucursales registradas.</w:t>
      </w:r>
    </w:p>
    <w:p w14:paraId="6BC7DF5F" w14:textId="77777777" w:rsidR="00945A42" w:rsidRPr="00E90625" w:rsidRDefault="00000000">
      <w:pPr>
        <w:spacing w:after="80"/>
      </w:pPr>
      <w:r w:rsidRPr="00E90625">
        <w:rPr>
          <w:b/>
        </w:rPr>
        <w:t>d.  BUSCAR — GET /</w:t>
      </w:r>
      <w:proofErr w:type="spellStart"/>
      <w:r w:rsidRPr="00E90625">
        <w:rPr>
          <w:b/>
        </w:rPr>
        <w:t>api</w:t>
      </w:r>
      <w:proofErr w:type="spellEnd"/>
      <w:r w:rsidRPr="00E90625">
        <w:rPr>
          <w:b/>
        </w:rPr>
        <w:t>/</w:t>
      </w:r>
      <w:proofErr w:type="spellStart"/>
      <w:proofErr w:type="gramStart"/>
      <w:r w:rsidRPr="00E90625">
        <w:rPr>
          <w:b/>
        </w:rPr>
        <w:t>sucursales</w:t>
      </w:r>
      <w:proofErr w:type="spellEnd"/>
      <w:r w:rsidRPr="00E90625">
        <w:rPr>
          <w:b/>
        </w:rPr>
        <w:t>/{</w:t>
      </w:r>
      <w:proofErr w:type="gramEnd"/>
      <w:r w:rsidRPr="00E90625">
        <w:rPr>
          <w:b/>
        </w:rPr>
        <w:t>id}</w:t>
      </w:r>
    </w:p>
    <w:p w14:paraId="6DD12749" w14:textId="77777777" w:rsidR="00945A42" w:rsidRPr="00E90625" w:rsidRDefault="00000000">
      <w:pPr>
        <w:shd w:val="clear" w:color="auto" w:fill="E7E6E6"/>
        <w:spacing w:before="60" w:after="140"/>
        <w:ind w:left="360" w:right="144"/>
      </w:pPr>
      <w:proofErr w:type="gramStart"/>
      <w:r w:rsidRPr="00E90625">
        <w:rPr>
          <w:rFonts w:ascii="Consolas" w:hAnsi="Consolas"/>
          <w:sz w:val="18"/>
        </w:rPr>
        <w:t>GET  http://127.0.0.1:8000/api/sucursales/ID_GENERADO</w:t>
      </w:r>
      <w:proofErr w:type="gramEnd"/>
    </w:p>
    <w:p w14:paraId="0BDD0B64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lastRenderedPageBreak/>
        <w:t>Copiar el valor _id obtenido al agregar y sustituir ID_GENERADO.</w:t>
      </w:r>
    </w:p>
    <w:p w14:paraId="3A0AB626" w14:textId="77777777" w:rsidR="00945A42" w:rsidRPr="00E90625" w:rsidRDefault="00000000">
      <w:pPr>
        <w:spacing w:after="80"/>
      </w:pPr>
      <w:r w:rsidRPr="00E90625">
        <w:rPr>
          <w:b/>
        </w:rPr>
        <w:t>e.  EDITAR — PUT /</w:t>
      </w:r>
      <w:proofErr w:type="spellStart"/>
      <w:r w:rsidRPr="00E90625">
        <w:rPr>
          <w:b/>
        </w:rPr>
        <w:t>api</w:t>
      </w:r>
      <w:proofErr w:type="spellEnd"/>
      <w:r w:rsidRPr="00E90625">
        <w:rPr>
          <w:b/>
        </w:rPr>
        <w:t>/</w:t>
      </w:r>
      <w:proofErr w:type="spellStart"/>
      <w:proofErr w:type="gramStart"/>
      <w:r w:rsidRPr="00E90625">
        <w:rPr>
          <w:b/>
        </w:rPr>
        <w:t>sucursales</w:t>
      </w:r>
      <w:proofErr w:type="spellEnd"/>
      <w:r w:rsidRPr="00E90625">
        <w:rPr>
          <w:b/>
        </w:rPr>
        <w:t>/{</w:t>
      </w:r>
      <w:proofErr w:type="gramEnd"/>
      <w:r w:rsidRPr="00E90625">
        <w:rPr>
          <w:b/>
        </w:rPr>
        <w:t>id}</w:t>
      </w:r>
    </w:p>
    <w:p w14:paraId="47FA99D5" w14:textId="77777777" w:rsidR="00945A42" w:rsidRPr="00E90625" w:rsidRDefault="00000000">
      <w:pPr>
        <w:shd w:val="clear" w:color="auto" w:fill="E7E6E6"/>
        <w:spacing w:before="60" w:after="140"/>
        <w:ind w:left="360" w:right="144"/>
      </w:pPr>
      <w:proofErr w:type="gramStart"/>
      <w:r w:rsidRPr="00E90625">
        <w:rPr>
          <w:rFonts w:ascii="Consolas" w:hAnsi="Consolas"/>
          <w:sz w:val="18"/>
        </w:rPr>
        <w:t>PUT  http://127.0.0.1:8000/api/sucursales/ID_GENERADO</w:t>
      </w:r>
      <w:proofErr w:type="gramEnd"/>
    </w:p>
    <w:p w14:paraId="73EC6BE6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>Enviar nuevamente todos los campos requeridos. Por ejemplo, cambiar teléfono o dirección.</w:t>
      </w:r>
    </w:p>
    <w:p w14:paraId="4FF4497E" w14:textId="77777777" w:rsidR="00945A42" w:rsidRPr="00E90625" w:rsidRDefault="00000000">
      <w:pPr>
        <w:spacing w:after="80"/>
        <w:rPr>
          <w:lang w:val="es-ES"/>
        </w:rPr>
      </w:pPr>
      <w:r w:rsidRPr="00E90625">
        <w:rPr>
          <w:b/>
          <w:lang w:val="es-ES"/>
        </w:rPr>
        <w:t>f.  ELIMINAR — DELETE /api/sucursales/{id}</w:t>
      </w:r>
    </w:p>
    <w:p w14:paraId="69B45930" w14:textId="77777777" w:rsidR="00945A42" w:rsidRPr="00E90625" w:rsidRDefault="00000000">
      <w:pPr>
        <w:shd w:val="clear" w:color="auto" w:fill="E7E6E6"/>
        <w:spacing w:before="60" w:after="140"/>
        <w:ind w:left="360" w:right="144"/>
        <w:rPr>
          <w:lang w:val="es-ES"/>
        </w:rPr>
      </w:pPr>
      <w:proofErr w:type="gramStart"/>
      <w:r w:rsidRPr="00E90625">
        <w:rPr>
          <w:rFonts w:ascii="Consolas" w:hAnsi="Consolas"/>
          <w:sz w:val="18"/>
          <w:lang w:val="es-ES"/>
        </w:rPr>
        <w:t>DELETE  http://127.0.0.1:8000/api/sucursales/ID_GENERADO</w:t>
      </w:r>
      <w:proofErr w:type="gramEnd"/>
    </w:p>
    <w:p w14:paraId="46CE6E4A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>Debe devolver el mensaje: Sucursal eliminada correctamente.</w:t>
      </w:r>
    </w:p>
    <w:p w14:paraId="7869DD47" w14:textId="77777777" w:rsidR="00945A42" w:rsidRPr="00E90625" w:rsidRDefault="00000000">
      <w:pPr>
        <w:pStyle w:val="Ttulo2"/>
        <w:rPr>
          <w:color w:val="auto"/>
          <w:lang w:val="es-ES"/>
        </w:rPr>
      </w:pPr>
      <w:r w:rsidRPr="00E90625">
        <w:rPr>
          <w:color w:val="auto"/>
          <w:lang w:val="es-ES"/>
        </w:rPr>
        <w:t>2.8.10 Validar en MongoDB Compass</w:t>
      </w:r>
    </w:p>
    <w:p w14:paraId="105AE92D" w14:textId="77777777" w:rsidR="00945A42" w:rsidRPr="00E90625" w:rsidRDefault="00000000">
      <w:pPr>
        <w:rPr>
          <w:lang w:val="es-ES"/>
        </w:rPr>
      </w:pPr>
      <w:r w:rsidRPr="00E90625">
        <w:rPr>
          <w:lang w:val="es-ES"/>
        </w:rPr>
        <w:t xml:space="preserve">Después de ejecutar POST, actualizar la vista de MongoDB Compass. Ahora debe aparecer la base </w:t>
      </w:r>
      <w:proofErr w:type="spellStart"/>
      <w:r w:rsidRPr="00E90625">
        <w:rPr>
          <w:lang w:val="es-ES"/>
        </w:rPr>
        <w:t>sanatorio_medico</w:t>
      </w:r>
      <w:proofErr w:type="spellEnd"/>
      <w:r w:rsidRPr="00E90625">
        <w:rPr>
          <w:lang w:val="es-ES"/>
        </w:rPr>
        <w:t xml:space="preserve"> y dentro de ella la </w:t>
      </w:r>
      <w:proofErr w:type="gramStart"/>
      <w:r w:rsidRPr="00E90625">
        <w:rPr>
          <w:lang w:val="es-ES"/>
        </w:rPr>
        <w:t>colección sucursales</w:t>
      </w:r>
      <w:proofErr w:type="gramEnd"/>
      <w:r w:rsidRPr="00E90625">
        <w:rPr>
          <w:lang w:val="es-ES"/>
        </w:rPr>
        <w:t>. Abrir la colección y comprobar que los documentos coinciden con lo enviado desde Postman.</w:t>
      </w:r>
    </w:p>
    <w:sectPr w:rsidR="00945A42" w:rsidRPr="00E9062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756429">
    <w:abstractNumId w:val="8"/>
  </w:num>
  <w:num w:numId="2" w16cid:durableId="1198734456">
    <w:abstractNumId w:val="6"/>
  </w:num>
  <w:num w:numId="3" w16cid:durableId="1333215643">
    <w:abstractNumId w:val="5"/>
  </w:num>
  <w:num w:numId="4" w16cid:durableId="65077848">
    <w:abstractNumId w:val="4"/>
  </w:num>
  <w:num w:numId="5" w16cid:durableId="478151551">
    <w:abstractNumId w:val="7"/>
  </w:num>
  <w:num w:numId="6" w16cid:durableId="1234461827">
    <w:abstractNumId w:val="3"/>
  </w:num>
  <w:num w:numId="7" w16cid:durableId="247231183">
    <w:abstractNumId w:val="2"/>
  </w:num>
  <w:num w:numId="8" w16cid:durableId="806093387">
    <w:abstractNumId w:val="1"/>
  </w:num>
  <w:num w:numId="9" w16cid:durableId="154915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5F46"/>
    <w:rsid w:val="00945A42"/>
    <w:rsid w:val="009A7FF7"/>
    <w:rsid w:val="00A40811"/>
    <w:rsid w:val="00AA1D8D"/>
    <w:rsid w:val="00B01ACE"/>
    <w:rsid w:val="00B47730"/>
    <w:rsid w:val="00CB0664"/>
    <w:rsid w:val="00D77416"/>
    <w:rsid w:val="00E90625"/>
    <w:rsid w:val="00EE2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6D066A"/>
  <w14:defaultImageDpi w14:val="300"/>
  <w15:docId w15:val="{ADB7310E-C4D2-45AA-8958-F88D71E5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2323907 - ELMER LEONEL DE LA CRUZ FUENTES</cp:lastModifiedBy>
  <cp:revision>2</cp:revision>
  <dcterms:created xsi:type="dcterms:W3CDTF">2026-10-04T16:15:00Z</dcterms:created>
  <dcterms:modified xsi:type="dcterms:W3CDTF">2026-10-04T16:15:00Z</dcterms:modified>
  <cp:category/>
</cp:coreProperties>
</file>