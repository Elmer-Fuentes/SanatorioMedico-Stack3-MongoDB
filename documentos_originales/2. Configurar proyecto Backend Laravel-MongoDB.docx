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7F5F9" w14:textId="77777777" w:rsidR="004669CE" w:rsidRPr="00E84786" w:rsidRDefault="00000000">
      <w:pPr>
        <w:jc w:val="center"/>
      </w:pPr>
      <w:r w:rsidRPr="00E84786">
        <w:rPr>
          <w:b/>
          <w:sz w:val="38"/>
        </w:rPr>
        <w:t>STACK 3 FULL STACK</w:t>
      </w:r>
    </w:p>
    <w:p w14:paraId="0C5AE632" w14:textId="1D4BEBB9" w:rsidR="004669CE" w:rsidRPr="00E84786" w:rsidRDefault="00000000">
      <w:pPr>
        <w:pStyle w:val="Ttulo1"/>
        <w:rPr>
          <w:color w:val="auto"/>
          <w:sz w:val="44"/>
          <w:szCs w:val="44"/>
        </w:rPr>
      </w:pPr>
      <w:r w:rsidRPr="00E84786">
        <w:rPr>
          <w:color w:val="auto"/>
          <w:sz w:val="44"/>
          <w:szCs w:val="44"/>
        </w:rPr>
        <w:t xml:space="preserve">Crear </w:t>
      </w:r>
      <w:proofErr w:type="spellStart"/>
      <w:r w:rsidRPr="00E84786">
        <w:rPr>
          <w:color w:val="auto"/>
          <w:sz w:val="44"/>
          <w:szCs w:val="44"/>
        </w:rPr>
        <w:t>proyecto</w:t>
      </w:r>
      <w:proofErr w:type="spellEnd"/>
      <w:r w:rsidRPr="00E84786">
        <w:rPr>
          <w:color w:val="auto"/>
          <w:sz w:val="44"/>
          <w:szCs w:val="44"/>
        </w:rPr>
        <w:t xml:space="preserve"> Backend con Laravel</w:t>
      </w:r>
    </w:p>
    <w:p w14:paraId="7B9A9698" w14:textId="77777777" w:rsidR="004669CE" w:rsidRPr="00E84786" w:rsidRDefault="004669CE">
      <w:pPr>
        <w:spacing w:after="20"/>
      </w:pPr>
    </w:p>
    <w:p w14:paraId="749035FC" w14:textId="77777777" w:rsidR="004669CE" w:rsidRPr="007D1B3F" w:rsidRDefault="00000000">
      <w:pPr>
        <w:pStyle w:val="Ttulo2"/>
        <w:rPr>
          <w:color w:val="auto"/>
          <w:lang w:val="es-ES"/>
        </w:rPr>
      </w:pPr>
      <w:r w:rsidRPr="007D1B3F">
        <w:rPr>
          <w:color w:val="auto"/>
          <w:lang w:val="es-ES"/>
        </w:rPr>
        <w:t>2.7.1 Validar requisitos antes de crear Laravel</w:t>
      </w:r>
    </w:p>
    <w:p w14:paraId="5B73EC9F" w14:textId="77777777" w:rsidR="004669CE" w:rsidRPr="007D1B3F" w:rsidRDefault="00000000">
      <w:pPr>
        <w:spacing w:before="100" w:after="80"/>
        <w:ind w:left="504"/>
        <w:rPr>
          <w:lang w:val="es-ES"/>
        </w:rPr>
      </w:pPr>
      <w:r w:rsidRPr="007D1B3F">
        <w:rPr>
          <w:b/>
          <w:sz w:val="22"/>
          <w:lang w:val="es-ES"/>
        </w:rPr>
        <w:t>a.  Abrir Visual Studio Code y la terminal CMD.</w:t>
      </w:r>
    </w:p>
    <w:p w14:paraId="09497525" w14:textId="77777777" w:rsidR="004669CE" w:rsidRPr="007D1B3F" w:rsidRDefault="00000000">
      <w:pPr>
        <w:spacing w:before="100" w:after="80"/>
        <w:ind w:left="504"/>
        <w:rPr>
          <w:lang w:val="es-ES"/>
        </w:rPr>
      </w:pPr>
      <w:r w:rsidRPr="007D1B3F">
        <w:rPr>
          <w:b/>
          <w:sz w:val="22"/>
          <w:lang w:val="es-ES"/>
        </w:rPr>
        <w:t>b.  Ubicarse en la carpeta raíz del proyecto.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75B0DBF2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FB6B3" w14:textId="77777777" w:rsidR="004669CE" w:rsidRPr="007D1B3F" w:rsidRDefault="00000000">
            <w:pPr>
              <w:spacing w:after="0"/>
            </w:pPr>
            <w:r w:rsidRPr="007D1B3F">
              <w:rPr>
                <w:rFonts w:ascii="Consolas" w:hAnsi="Consolas"/>
                <w:sz w:val="18"/>
              </w:rPr>
              <w:t>cd C:\2026_DesarrolloWeb\SanatorioMedicoStack3</w:t>
            </w:r>
          </w:p>
        </w:tc>
      </w:tr>
    </w:tbl>
    <w:p w14:paraId="1CF2DAD6" w14:textId="77777777" w:rsidR="004669CE" w:rsidRPr="007D1B3F" w:rsidRDefault="004669CE">
      <w:pPr>
        <w:spacing w:after="20"/>
      </w:pPr>
    </w:p>
    <w:p w14:paraId="2BC20A67" w14:textId="77777777" w:rsidR="004669CE" w:rsidRPr="007D1B3F" w:rsidRDefault="00000000">
      <w:pPr>
        <w:spacing w:before="100" w:after="80"/>
        <w:ind w:left="504"/>
        <w:rPr>
          <w:lang w:val="es-ES"/>
        </w:rPr>
      </w:pPr>
      <w:r w:rsidRPr="007D1B3F">
        <w:rPr>
          <w:b/>
          <w:sz w:val="22"/>
          <w:lang w:val="es-ES"/>
        </w:rPr>
        <w:t xml:space="preserve">c.  Validar PHP, </w:t>
      </w:r>
      <w:proofErr w:type="spellStart"/>
      <w:r w:rsidRPr="007D1B3F">
        <w:rPr>
          <w:b/>
          <w:sz w:val="22"/>
          <w:lang w:val="es-ES"/>
        </w:rPr>
        <w:t>Composer</w:t>
      </w:r>
      <w:proofErr w:type="spellEnd"/>
      <w:r w:rsidRPr="007D1B3F">
        <w:rPr>
          <w:b/>
          <w:sz w:val="22"/>
          <w:lang w:val="es-ES"/>
        </w:rPr>
        <w:t xml:space="preserve"> y la extensión MongoDB.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35D5E3DA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5CFE8" w14:textId="77777777" w:rsidR="004669CE" w:rsidRPr="007D1B3F" w:rsidRDefault="00000000">
            <w:pPr>
              <w:spacing w:after="0"/>
            </w:pPr>
            <w:proofErr w:type="spellStart"/>
            <w:r w:rsidRPr="007D1B3F">
              <w:rPr>
                <w:rFonts w:ascii="Consolas" w:hAnsi="Consolas"/>
                <w:sz w:val="18"/>
              </w:rPr>
              <w:t>php</w:t>
            </w:r>
            <w:proofErr w:type="spellEnd"/>
            <w:r w:rsidRPr="007D1B3F">
              <w:rPr>
                <w:rFonts w:ascii="Consolas" w:hAnsi="Consolas"/>
                <w:sz w:val="18"/>
              </w:rPr>
              <w:t xml:space="preserve"> -v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>composer --version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>php -m | findstr /I "mongodb"</w:t>
            </w:r>
          </w:p>
        </w:tc>
      </w:tr>
    </w:tbl>
    <w:p w14:paraId="6993039A" w14:textId="77777777" w:rsidR="004669CE" w:rsidRPr="007D1B3F" w:rsidRDefault="004669CE">
      <w:pPr>
        <w:spacing w:after="20"/>
      </w:pPr>
    </w:p>
    <w:p w14:paraId="47FE09E1" w14:textId="77777777" w:rsidR="004669CE" w:rsidRPr="007D1B3F" w:rsidRDefault="00000000">
      <w:pPr>
        <w:ind w:left="1008"/>
      </w:pPr>
      <w:r w:rsidRPr="007D1B3F">
        <w:rPr>
          <w:lang w:val="es-ES"/>
        </w:rPr>
        <w:t xml:space="preserve">Los tres comandos deben ejecutarse sin error. </w:t>
      </w:r>
      <w:r w:rsidRPr="007D1B3F">
        <w:t xml:space="preserve">El </w:t>
      </w:r>
      <w:proofErr w:type="spellStart"/>
      <w:r w:rsidRPr="007D1B3F">
        <w:t>último</w:t>
      </w:r>
      <w:proofErr w:type="spellEnd"/>
      <w:r w:rsidRPr="007D1B3F">
        <w:t xml:space="preserve"> </w:t>
      </w:r>
      <w:proofErr w:type="spellStart"/>
      <w:r w:rsidRPr="007D1B3F">
        <w:t>debe</w:t>
      </w:r>
      <w:proofErr w:type="spellEnd"/>
      <w:r w:rsidRPr="007D1B3F">
        <w:t xml:space="preserve"> </w:t>
      </w:r>
      <w:proofErr w:type="spellStart"/>
      <w:r w:rsidRPr="007D1B3F">
        <w:t>mostrar</w:t>
      </w:r>
      <w:proofErr w:type="spellEnd"/>
      <w:r w:rsidRPr="007D1B3F"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2F79D442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DDBE5" w14:textId="77777777" w:rsidR="004669CE" w:rsidRPr="007D1B3F" w:rsidRDefault="00000000">
            <w:pPr>
              <w:spacing w:after="0"/>
            </w:pPr>
            <w:r w:rsidRPr="007D1B3F">
              <w:rPr>
                <w:rFonts w:ascii="Consolas" w:hAnsi="Consolas"/>
                <w:sz w:val="18"/>
              </w:rPr>
              <w:t>mongodb</w:t>
            </w:r>
          </w:p>
        </w:tc>
      </w:tr>
    </w:tbl>
    <w:p w14:paraId="6FD0A963" w14:textId="77777777" w:rsidR="004669CE" w:rsidRPr="007D1B3F" w:rsidRDefault="004669CE">
      <w:pPr>
        <w:spacing w:after="20"/>
      </w:pPr>
    </w:p>
    <w:p w14:paraId="32FF2AC2" w14:textId="77777777" w:rsidR="004669CE" w:rsidRPr="007D1B3F" w:rsidRDefault="00000000">
      <w:pPr>
        <w:spacing w:before="100" w:after="80"/>
        <w:ind w:left="504"/>
        <w:rPr>
          <w:lang w:val="es-ES"/>
        </w:rPr>
      </w:pPr>
      <w:r w:rsidRPr="007D1B3F">
        <w:rPr>
          <w:b/>
          <w:sz w:val="22"/>
          <w:lang w:val="es-ES"/>
        </w:rPr>
        <w:t>d.  Validar que MongoDB continúa ejecutándose en Docker.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74C12A94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82E9F" w14:textId="77777777" w:rsidR="004669CE" w:rsidRPr="007D1B3F" w:rsidRDefault="00000000">
            <w:pPr>
              <w:spacing w:after="0"/>
            </w:pPr>
            <w:r w:rsidRPr="007D1B3F">
              <w:rPr>
                <w:rFonts w:ascii="Consolas" w:hAnsi="Consolas"/>
                <w:sz w:val="18"/>
              </w:rPr>
              <w:t xml:space="preserve">docker </w:t>
            </w:r>
            <w:proofErr w:type="spellStart"/>
            <w:r w:rsidRPr="007D1B3F">
              <w:rPr>
                <w:rFonts w:ascii="Consolas" w:hAnsi="Consolas"/>
                <w:sz w:val="18"/>
              </w:rPr>
              <w:t>ps</w:t>
            </w:r>
            <w:proofErr w:type="spellEnd"/>
          </w:p>
        </w:tc>
      </w:tr>
    </w:tbl>
    <w:p w14:paraId="318B5F0A" w14:textId="77777777" w:rsidR="004669CE" w:rsidRPr="007D1B3F" w:rsidRDefault="004669CE">
      <w:pPr>
        <w:spacing w:after="20"/>
      </w:pPr>
    </w:p>
    <w:p w14:paraId="4AC9C2FF" w14:textId="77777777" w:rsidR="004669CE" w:rsidRPr="007D1B3F" w:rsidRDefault="00000000">
      <w:pPr>
        <w:ind w:left="1008"/>
        <w:rPr>
          <w:lang w:val="es-ES"/>
        </w:rPr>
      </w:pPr>
      <w:r w:rsidRPr="007D1B3F">
        <w:rPr>
          <w:lang w:val="es-ES"/>
        </w:rPr>
        <w:t xml:space="preserve">Debe aparecer el contenedor </w:t>
      </w:r>
      <w:proofErr w:type="spellStart"/>
      <w:r w:rsidRPr="007D1B3F">
        <w:rPr>
          <w:lang w:val="es-ES"/>
        </w:rPr>
        <w:t>mongodb_sanatorio</w:t>
      </w:r>
      <w:proofErr w:type="spellEnd"/>
      <w:r w:rsidRPr="007D1B3F">
        <w:rPr>
          <w:lang w:val="es-ES"/>
        </w:rPr>
        <w:t xml:space="preserve"> con el puerto 27017 publicado.</w:t>
      </w:r>
    </w:p>
    <w:p w14:paraId="394A8B9A" w14:textId="77777777" w:rsidR="004669CE" w:rsidRPr="007D1B3F" w:rsidRDefault="00000000">
      <w:pPr>
        <w:pStyle w:val="Ttulo2"/>
        <w:rPr>
          <w:color w:val="auto"/>
          <w:lang w:val="es-ES"/>
        </w:rPr>
      </w:pPr>
      <w:r w:rsidRPr="007D1B3F">
        <w:rPr>
          <w:color w:val="auto"/>
          <w:lang w:val="es-ES"/>
        </w:rPr>
        <w:t xml:space="preserve">2.7.2 Crear Laravel dentro de la carpeta </w:t>
      </w:r>
      <w:proofErr w:type="spellStart"/>
      <w:r w:rsidRPr="007D1B3F">
        <w:rPr>
          <w:color w:val="auto"/>
          <w:lang w:val="es-ES"/>
        </w:rPr>
        <w:t>backend</w:t>
      </w:r>
      <w:proofErr w:type="spellEnd"/>
    </w:p>
    <w:p w14:paraId="7BDA5A0D" w14:textId="77777777" w:rsidR="004669CE" w:rsidRPr="007D1B3F" w:rsidRDefault="00000000">
      <w:pPr>
        <w:spacing w:before="100" w:after="80"/>
        <w:ind w:left="504"/>
        <w:rPr>
          <w:lang w:val="es-ES"/>
        </w:rPr>
      </w:pPr>
      <w:r w:rsidRPr="007D1B3F">
        <w:rPr>
          <w:b/>
          <w:sz w:val="22"/>
          <w:lang w:val="es-ES"/>
        </w:rPr>
        <w:t xml:space="preserve">a.  Ingresar a la carpeta </w:t>
      </w:r>
      <w:proofErr w:type="spellStart"/>
      <w:r w:rsidRPr="007D1B3F">
        <w:rPr>
          <w:b/>
          <w:sz w:val="22"/>
          <w:lang w:val="es-ES"/>
        </w:rPr>
        <w:t>backend</w:t>
      </w:r>
      <w:proofErr w:type="spellEnd"/>
      <w:r w:rsidRPr="007D1B3F">
        <w:rPr>
          <w:b/>
          <w:sz w:val="22"/>
          <w:lang w:val="es-ES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3CD7F306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D8D07" w14:textId="77777777" w:rsidR="004669CE" w:rsidRPr="007D1B3F" w:rsidRDefault="00000000">
            <w:pPr>
              <w:spacing w:after="0"/>
            </w:pPr>
            <w:r w:rsidRPr="007D1B3F">
              <w:rPr>
                <w:rFonts w:ascii="Consolas" w:hAnsi="Consolas"/>
                <w:sz w:val="18"/>
              </w:rPr>
              <w:t>cd C:\2026_DesarrolloWeb\SanatorioMedicoStack3\backend</w:t>
            </w:r>
          </w:p>
        </w:tc>
      </w:tr>
    </w:tbl>
    <w:p w14:paraId="439310D6" w14:textId="77777777" w:rsidR="004669CE" w:rsidRPr="007D1B3F" w:rsidRDefault="004669CE">
      <w:pPr>
        <w:spacing w:after="20"/>
      </w:pPr>
    </w:p>
    <w:p w14:paraId="7BF9C28C" w14:textId="77777777" w:rsidR="004669CE" w:rsidRPr="007D1B3F" w:rsidRDefault="00000000">
      <w:pPr>
        <w:spacing w:before="100" w:after="80"/>
        <w:ind w:left="504"/>
        <w:rPr>
          <w:lang w:val="es-ES"/>
        </w:rPr>
      </w:pPr>
      <w:r w:rsidRPr="007D1B3F">
        <w:rPr>
          <w:b/>
          <w:sz w:val="22"/>
          <w:lang w:val="es-ES"/>
        </w:rPr>
        <w:t>b.  Crear el proyecto Laravel en la carpeta actual.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79254DC4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968C6" w14:textId="77777777" w:rsidR="004669CE" w:rsidRPr="007D1B3F" w:rsidRDefault="00000000">
            <w:pPr>
              <w:spacing w:after="0"/>
            </w:pPr>
            <w:proofErr w:type="gramStart"/>
            <w:r w:rsidRPr="007D1B3F">
              <w:rPr>
                <w:rFonts w:ascii="Consolas" w:hAnsi="Consolas"/>
                <w:sz w:val="18"/>
              </w:rPr>
              <w:t>composer</w:t>
            </w:r>
            <w:proofErr w:type="gramEnd"/>
            <w:r w:rsidRPr="007D1B3F">
              <w:rPr>
                <w:rFonts w:ascii="Consolas" w:hAnsi="Consolas"/>
                <w:sz w:val="18"/>
              </w:rPr>
              <w:t xml:space="preserve"> create-project </w:t>
            </w:r>
            <w:proofErr w:type="spellStart"/>
            <w:r w:rsidRPr="007D1B3F">
              <w:rPr>
                <w:rFonts w:ascii="Consolas" w:hAnsi="Consolas"/>
                <w:sz w:val="18"/>
              </w:rPr>
              <w:t>laravel</w:t>
            </w:r>
            <w:proofErr w:type="spellEnd"/>
            <w:r w:rsidRPr="007D1B3F">
              <w:rPr>
                <w:rFonts w:ascii="Consolas" w:hAnsi="Consolas"/>
                <w:sz w:val="18"/>
              </w:rPr>
              <w:t>/</w:t>
            </w:r>
            <w:proofErr w:type="spellStart"/>
            <w:proofErr w:type="gramStart"/>
            <w:r w:rsidRPr="007D1B3F">
              <w:rPr>
                <w:rFonts w:ascii="Consolas" w:hAnsi="Consolas"/>
                <w:sz w:val="18"/>
              </w:rPr>
              <w:t>laravel</w:t>
            </w:r>
            <w:proofErr w:type="spellEnd"/>
            <w:r w:rsidRPr="007D1B3F">
              <w:rPr>
                <w:rFonts w:ascii="Consolas" w:hAnsi="Consolas"/>
                <w:sz w:val="18"/>
              </w:rPr>
              <w:t xml:space="preserve"> .</w:t>
            </w:r>
            <w:proofErr w:type="gramEnd"/>
          </w:p>
        </w:tc>
      </w:tr>
    </w:tbl>
    <w:p w14:paraId="79BFE34F" w14:textId="77777777" w:rsidR="004669CE" w:rsidRPr="007D1B3F" w:rsidRDefault="004669CE">
      <w:pPr>
        <w:spacing w:after="20"/>
      </w:pPr>
    </w:p>
    <w:p w14:paraId="518040CA" w14:textId="77777777" w:rsidR="004669CE" w:rsidRPr="007D1B3F" w:rsidRDefault="00000000">
      <w:pPr>
        <w:spacing w:before="100" w:after="80"/>
        <w:ind w:left="504"/>
        <w:rPr>
          <w:lang w:val="es-ES"/>
        </w:rPr>
      </w:pPr>
      <w:r w:rsidRPr="007D1B3F">
        <w:rPr>
          <w:b/>
          <w:sz w:val="22"/>
          <w:lang w:val="es-ES"/>
        </w:rPr>
        <w:t>c.  Validar la instalación de Laravel.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4D4BDF61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25F39" w14:textId="77777777" w:rsidR="004669CE" w:rsidRPr="007D1B3F" w:rsidRDefault="00000000">
            <w:pPr>
              <w:spacing w:after="0"/>
            </w:pPr>
            <w:proofErr w:type="spellStart"/>
            <w:r w:rsidRPr="007D1B3F">
              <w:rPr>
                <w:rFonts w:ascii="Consolas" w:hAnsi="Consolas"/>
                <w:sz w:val="18"/>
              </w:rPr>
              <w:t>php</w:t>
            </w:r>
            <w:proofErr w:type="spellEnd"/>
            <w:r w:rsidRPr="007D1B3F">
              <w:rPr>
                <w:rFonts w:ascii="Consolas" w:hAnsi="Consolas"/>
                <w:sz w:val="18"/>
              </w:rPr>
              <w:t xml:space="preserve"> artisan --version</w:t>
            </w:r>
          </w:p>
        </w:tc>
      </w:tr>
    </w:tbl>
    <w:p w14:paraId="72C565A0" w14:textId="77777777" w:rsidR="004669CE" w:rsidRPr="007D1B3F" w:rsidRDefault="004669CE">
      <w:pPr>
        <w:spacing w:after="20"/>
      </w:pPr>
    </w:p>
    <w:p w14:paraId="19D89FB7" w14:textId="77777777" w:rsidR="004669CE" w:rsidRPr="007D1B3F" w:rsidRDefault="00000000">
      <w:pPr>
        <w:ind w:left="1008"/>
        <w:rPr>
          <w:lang w:val="es-ES"/>
        </w:rPr>
      </w:pPr>
      <w:r w:rsidRPr="007D1B3F">
        <w:rPr>
          <w:lang w:val="es-ES"/>
        </w:rPr>
        <w:t>El comando debe mostrar la versión de Laravel instalada sin errores.</w:t>
      </w:r>
    </w:p>
    <w:p w14:paraId="2673FB3C" w14:textId="77777777" w:rsidR="004669CE" w:rsidRPr="007D1B3F" w:rsidRDefault="00000000">
      <w:pPr>
        <w:spacing w:before="100" w:after="80"/>
        <w:ind w:left="504"/>
        <w:rPr>
          <w:lang w:val="es-ES"/>
        </w:rPr>
      </w:pPr>
      <w:r w:rsidRPr="007D1B3F">
        <w:rPr>
          <w:b/>
          <w:sz w:val="22"/>
          <w:lang w:val="es-ES"/>
        </w:rPr>
        <w:t>d.  Generar o confirmar la llave de la aplicación.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4449A4D0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9F8C6" w14:textId="77777777" w:rsidR="004669CE" w:rsidRPr="007D1B3F" w:rsidRDefault="00000000">
            <w:pPr>
              <w:spacing w:after="0"/>
            </w:pPr>
            <w:proofErr w:type="spellStart"/>
            <w:r w:rsidRPr="007D1B3F">
              <w:rPr>
                <w:rFonts w:ascii="Consolas" w:hAnsi="Consolas"/>
                <w:sz w:val="18"/>
              </w:rPr>
              <w:t>php</w:t>
            </w:r>
            <w:proofErr w:type="spellEnd"/>
            <w:r w:rsidRPr="007D1B3F">
              <w:rPr>
                <w:rFonts w:ascii="Consolas" w:hAnsi="Consolas"/>
                <w:sz w:val="18"/>
              </w:rPr>
              <w:t xml:space="preserve"> artisan </w:t>
            </w:r>
            <w:proofErr w:type="spellStart"/>
            <w:proofErr w:type="gramStart"/>
            <w:r w:rsidRPr="007D1B3F">
              <w:rPr>
                <w:rFonts w:ascii="Consolas" w:hAnsi="Consolas"/>
                <w:sz w:val="18"/>
              </w:rPr>
              <w:t>key:generate</w:t>
            </w:r>
            <w:proofErr w:type="spellEnd"/>
            <w:proofErr w:type="gramEnd"/>
          </w:p>
        </w:tc>
      </w:tr>
    </w:tbl>
    <w:p w14:paraId="58449415" w14:textId="77777777" w:rsidR="004669CE" w:rsidRPr="007D1B3F" w:rsidRDefault="004669CE">
      <w:pPr>
        <w:spacing w:after="20"/>
      </w:pPr>
    </w:p>
    <w:p w14:paraId="59F1BF45" w14:textId="77777777" w:rsidR="004669CE" w:rsidRPr="007D1B3F" w:rsidRDefault="00000000">
      <w:pPr>
        <w:pStyle w:val="Ttulo2"/>
        <w:rPr>
          <w:color w:val="auto"/>
          <w:lang w:val="es-ES"/>
        </w:rPr>
      </w:pPr>
      <w:r w:rsidRPr="007D1B3F">
        <w:rPr>
          <w:color w:val="auto"/>
          <w:lang w:val="es-ES"/>
        </w:rPr>
        <w:lastRenderedPageBreak/>
        <w:t>2.7.3 Instalar la integración oficial Laravel + MongoDB</w:t>
      </w:r>
    </w:p>
    <w:p w14:paraId="2A43AB82" w14:textId="77777777" w:rsidR="004669CE" w:rsidRPr="007D1B3F" w:rsidRDefault="00000000">
      <w:pPr>
        <w:rPr>
          <w:lang w:val="es-ES"/>
        </w:rPr>
      </w:pPr>
      <w:r w:rsidRPr="007D1B3F">
        <w:rPr>
          <w:lang w:val="es-ES"/>
        </w:rPr>
        <w:t xml:space="preserve">Laravel utilizará el paquete oficial </w:t>
      </w:r>
      <w:proofErr w:type="spellStart"/>
      <w:r w:rsidRPr="007D1B3F">
        <w:rPr>
          <w:lang w:val="es-ES"/>
        </w:rPr>
        <w:t>mongodb</w:t>
      </w:r>
      <w:proofErr w:type="spellEnd"/>
      <w:r w:rsidRPr="007D1B3F">
        <w:rPr>
          <w:lang w:val="es-ES"/>
        </w:rPr>
        <w:t>/</w:t>
      </w:r>
      <w:proofErr w:type="spellStart"/>
      <w:r w:rsidRPr="007D1B3F">
        <w:rPr>
          <w:lang w:val="es-ES"/>
        </w:rPr>
        <w:t>laravel-mongodb</w:t>
      </w:r>
      <w:proofErr w:type="spellEnd"/>
      <w:r w:rsidRPr="007D1B3F">
        <w:rPr>
          <w:lang w:val="es-ES"/>
        </w:rPr>
        <w:t xml:space="preserve"> para trabajar con MongoDB mediante </w:t>
      </w:r>
      <w:proofErr w:type="spellStart"/>
      <w:r w:rsidRPr="007D1B3F">
        <w:rPr>
          <w:lang w:val="es-ES"/>
        </w:rPr>
        <w:t>Eloquent</w:t>
      </w:r>
      <w:proofErr w:type="spellEnd"/>
      <w:r w:rsidRPr="007D1B3F">
        <w:rPr>
          <w:lang w:val="es-ES"/>
        </w:rPr>
        <w:t xml:space="preserve"> y Query </w:t>
      </w:r>
      <w:proofErr w:type="spellStart"/>
      <w:r w:rsidRPr="007D1B3F">
        <w:rPr>
          <w:lang w:val="es-ES"/>
        </w:rPr>
        <w:t>Builder</w:t>
      </w:r>
      <w:proofErr w:type="spellEnd"/>
      <w:r w:rsidRPr="007D1B3F">
        <w:rPr>
          <w:lang w:val="es-ES"/>
        </w:rPr>
        <w:t>.</w:t>
      </w:r>
    </w:p>
    <w:p w14:paraId="01177438" w14:textId="77777777" w:rsidR="004669CE" w:rsidRPr="007D1B3F" w:rsidRDefault="00000000">
      <w:pPr>
        <w:spacing w:before="100" w:after="80"/>
        <w:ind w:left="504"/>
        <w:rPr>
          <w:lang w:val="es-ES"/>
        </w:rPr>
      </w:pPr>
      <w:r w:rsidRPr="007D1B3F">
        <w:rPr>
          <w:b/>
          <w:sz w:val="22"/>
          <w:lang w:val="es-ES"/>
        </w:rPr>
        <w:t>a.  Instalar el paquete oficial.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4C2B0F01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24196" w14:textId="77777777" w:rsidR="004669CE" w:rsidRPr="007D1B3F" w:rsidRDefault="00000000">
            <w:pPr>
              <w:spacing w:after="0"/>
            </w:pPr>
            <w:proofErr w:type="gramStart"/>
            <w:r w:rsidRPr="007D1B3F">
              <w:rPr>
                <w:rFonts w:ascii="Consolas" w:hAnsi="Consolas"/>
                <w:sz w:val="18"/>
              </w:rPr>
              <w:t>composer</w:t>
            </w:r>
            <w:proofErr w:type="gramEnd"/>
            <w:r w:rsidRPr="007D1B3F">
              <w:rPr>
                <w:rFonts w:ascii="Consolas" w:hAnsi="Consolas"/>
                <w:sz w:val="18"/>
              </w:rPr>
              <w:t xml:space="preserve"> require </w:t>
            </w:r>
            <w:proofErr w:type="spellStart"/>
            <w:r w:rsidRPr="007D1B3F">
              <w:rPr>
                <w:rFonts w:ascii="Consolas" w:hAnsi="Consolas"/>
                <w:sz w:val="18"/>
              </w:rPr>
              <w:t>mongodb</w:t>
            </w:r>
            <w:proofErr w:type="spellEnd"/>
            <w:r w:rsidRPr="007D1B3F">
              <w:rPr>
                <w:rFonts w:ascii="Consolas" w:hAnsi="Consolas"/>
                <w:sz w:val="18"/>
              </w:rPr>
              <w:t>/</w:t>
            </w:r>
            <w:proofErr w:type="spellStart"/>
            <w:r w:rsidRPr="007D1B3F">
              <w:rPr>
                <w:rFonts w:ascii="Consolas" w:hAnsi="Consolas"/>
                <w:sz w:val="18"/>
              </w:rPr>
              <w:t>laravel-</w:t>
            </w:r>
            <w:proofErr w:type="gramStart"/>
            <w:r w:rsidRPr="007D1B3F">
              <w:rPr>
                <w:rFonts w:ascii="Consolas" w:hAnsi="Consolas"/>
                <w:sz w:val="18"/>
              </w:rPr>
              <w:t>mongodb</w:t>
            </w:r>
            <w:proofErr w:type="spellEnd"/>
            <w:r w:rsidRPr="007D1B3F">
              <w:rPr>
                <w:rFonts w:ascii="Consolas" w:hAnsi="Consolas"/>
                <w:sz w:val="18"/>
              </w:rPr>
              <w:t>:^</w:t>
            </w:r>
            <w:proofErr w:type="gramEnd"/>
            <w:r w:rsidRPr="007D1B3F">
              <w:rPr>
                <w:rFonts w:ascii="Consolas" w:hAnsi="Consolas"/>
                <w:sz w:val="18"/>
              </w:rPr>
              <w:t>5.11</w:t>
            </w:r>
          </w:p>
        </w:tc>
      </w:tr>
    </w:tbl>
    <w:p w14:paraId="2AEB73F4" w14:textId="77777777" w:rsidR="004669CE" w:rsidRPr="007D1B3F" w:rsidRDefault="004669CE">
      <w:pPr>
        <w:spacing w:after="20"/>
      </w:pPr>
    </w:p>
    <w:p w14:paraId="25CC2245" w14:textId="77777777" w:rsidR="004669CE" w:rsidRPr="007D1B3F" w:rsidRDefault="00000000">
      <w:pPr>
        <w:spacing w:before="100" w:after="80"/>
        <w:ind w:left="504"/>
        <w:rPr>
          <w:lang w:val="es-ES"/>
        </w:rPr>
      </w:pPr>
      <w:r w:rsidRPr="007D1B3F">
        <w:rPr>
          <w:b/>
          <w:sz w:val="22"/>
          <w:lang w:val="es-ES"/>
        </w:rPr>
        <w:t xml:space="preserve">b.  Validar que </w:t>
      </w:r>
      <w:proofErr w:type="spellStart"/>
      <w:r w:rsidRPr="007D1B3F">
        <w:rPr>
          <w:b/>
          <w:sz w:val="22"/>
          <w:lang w:val="es-ES"/>
        </w:rPr>
        <w:t>Composer</w:t>
      </w:r>
      <w:proofErr w:type="spellEnd"/>
      <w:r w:rsidRPr="007D1B3F">
        <w:rPr>
          <w:b/>
          <w:sz w:val="22"/>
          <w:lang w:val="es-ES"/>
        </w:rPr>
        <w:t xml:space="preserve"> reconoce el paquete.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239E3DA5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B879C" w14:textId="77777777" w:rsidR="004669CE" w:rsidRPr="007D1B3F" w:rsidRDefault="00000000">
            <w:pPr>
              <w:spacing w:after="0"/>
            </w:pPr>
            <w:proofErr w:type="gramStart"/>
            <w:r w:rsidRPr="007D1B3F">
              <w:rPr>
                <w:rFonts w:ascii="Consolas" w:hAnsi="Consolas"/>
                <w:sz w:val="18"/>
              </w:rPr>
              <w:t>composer</w:t>
            </w:r>
            <w:proofErr w:type="gramEnd"/>
            <w:r w:rsidRPr="007D1B3F">
              <w:rPr>
                <w:rFonts w:ascii="Consolas" w:hAnsi="Consolas"/>
                <w:sz w:val="18"/>
              </w:rPr>
              <w:t xml:space="preserve"> </w:t>
            </w:r>
            <w:proofErr w:type="gramStart"/>
            <w:r w:rsidRPr="007D1B3F">
              <w:rPr>
                <w:rFonts w:ascii="Consolas" w:hAnsi="Consolas"/>
                <w:sz w:val="18"/>
              </w:rPr>
              <w:t>show</w:t>
            </w:r>
            <w:proofErr w:type="gramEnd"/>
            <w:r w:rsidRPr="007D1B3F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7D1B3F">
              <w:rPr>
                <w:rFonts w:ascii="Consolas" w:hAnsi="Consolas"/>
                <w:sz w:val="18"/>
              </w:rPr>
              <w:t>mongodb</w:t>
            </w:r>
            <w:proofErr w:type="spellEnd"/>
            <w:r w:rsidRPr="007D1B3F">
              <w:rPr>
                <w:rFonts w:ascii="Consolas" w:hAnsi="Consolas"/>
                <w:sz w:val="18"/>
              </w:rPr>
              <w:t>/</w:t>
            </w:r>
            <w:proofErr w:type="spellStart"/>
            <w:r w:rsidRPr="007D1B3F">
              <w:rPr>
                <w:rFonts w:ascii="Consolas" w:hAnsi="Consolas"/>
                <w:sz w:val="18"/>
              </w:rPr>
              <w:t>laravel-mongodb</w:t>
            </w:r>
            <w:proofErr w:type="spellEnd"/>
          </w:p>
        </w:tc>
      </w:tr>
    </w:tbl>
    <w:p w14:paraId="646A6DE7" w14:textId="77777777" w:rsidR="004669CE" w:rsidRPr="00DC0F1A" w:rsidRDefault="004669CE">
      <w:pPr>
        <w:spacing w:after="20"/>
      </w:pPr>
    </w:p>
    <w:p w14:paraId="6207121B" w14:textId="77777777" w:rsidR="004669CE" w:rsidRPr="007D1B3F" w:rsidRDefault="00000000">
      <w:pPr>
        <w:pStyle w:val="Ttulo2"/>
        <w:rPr>
          <w:color w:val="auto"/>
          <w:lang w:val="es-ES"/>
        </w:rPr>
      </w:pPr>
      <w:r w:rsidRPr="007D1B3F">
        <w:rPr>
          <w:color w:val="auto"/>
          <w:lang w:val="es-ES"/>
        </w:rPr>
        <w:t>2.7.4 Configurar la conexión de Laravel con MongoDB</w:t>
      </w:r>
    </w:p>
    <w:p w14:paraId="444E71D2" w14:textId="77777777" w:rsidR="004669CE" w:rsidRPr="007D1B3F" w:rsidRDefault="00000000">
      <w:pPr>
        <w:spacing w:before="100" w:after="80"/>
        <w:ind w:left="504"/>
        <w:rPr>
          <w:lang w:val="es-ES"/>
        </w:rPr>
      </w:pPr>
      <w:r w:rsidRPr="007D1B3F">
        <w:rPr>
          <w:b/>
          <w:sz w:val="22"/>
          <w:lang w:val="es-ES"/>
        </w:rPr>
        <w:t xml:space="preserve">a.  Abrir el </w:t>
      </w:r>
      <w:proofErr w:type="gramStart"/>
      <w:r w:rsidRPr="007D1B3F">
        <w:rPr>
          <w:b/>
          <w:sz w:val="22"/>
          <w:lang w:val="es-ES"/>
        </w:rPr>
        <w:t>archivo .</w:t>
      </w:r>
      <w:proofErr w:type="spellStart"/>
      <w:r w:rsidRPr="007D1B3F">
        <w:rPr>
          <w:b/>
          <w:sz w:val="22"/>
          <w:lang w:val="es-ES"/>
        </w:rPr>
        <w:t>env</w:t>
      </w:r>
      <w:proofErr w:type="spellEnd"/>
      <w:proofErr w:type="gramEnd"/>
      <w:r w:rsidRPr="007D1B3F">
        <w:rPr>
          <w:b/>
          <w:sz w:val="22"/>
          <w:lang w:val="es-ES"/>
        </w:rPr>
        <w:t xml:space="preserve"> ubicado dentro de la carpeta </w:t>
      </w:r>
      <w:proofErr w:type="spellStart"/>
      <w:r w:rsidRPr="007D1B3F">
        <w:rPr>
          <w:b/>
          <w:sz w:val="22"/>
          <w:lang w:val="es-ES"/>
        </w:rPr>
        <w:t>backend</w:t>
      </w:r>
      <w:proofErr w:type="spellEnd"/>
      <w:r w:rsidRPr="007D1B3F">
        <w:rPr>
          <w:b/>
          <w:sz w:val="22"/>
          <w:lang w:val="es-ES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68ABC309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1613B" w14:textId="77777777" w:rsidR="004669CE" w:rsidRPr="007D1B3F" w:rsidRDefault="00000000">
            <w:pPr>
              <w:spacing w:after="0"/>
            </w:pPr>
            <w:r w:rsidRPr="007D1B3F">
              <w:rPr>
                <w:rFonts w:ascii="Consolas" w:hAnsi="Consolas"/>
                <w:sz w:val="18"/>
              </w:rPr>
              <w:t>code C:\2026_DesarrolloWeb\SanatorioMedicoStack3\backend\.env</w:t>
            </w:r>
          </w:p>
        </w:tc>
      </w:tr>
    </w:tbl>
    <w:p w14:paraId="20662FBA" w14:textId="77777777" w:rsidR="004669CE" w:rsidRPr="007D1B3F" w:rsidRDefault="004669CE">
      <w:pPr>
        <w:spacing w:after="20"/>
      </w:pPr>
    </w:p>
    <w:p w14:paraId="0B41A4ED" w14:textId="77777777" w:rsidR="004669CE" w:rsidRPr="007D1B3F" w:rsidRDefault="00000000">
      <w:pPr>
        <w:spacing w:before="100" w:after="80"/>
        <w:ind w:left="504"/>
        <w:rPr>
          <w:lang w:val="es-ES"/>
        </w:rPr>
      </w:pPr>
      <w:r w:rsidRPr="007D1B3F">
        <w:rPr>
          <w:b/>
          <w:sz w:val="22"/>
          <w:lang w:val="es-ES"/>
        </w:rPr>
        <w:t>b.  Configurar las variables de base de datos.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DC0F1A" w14:paraId="4CCA93EF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60CDF8" w14:textId="77777777" w:rsidR="004669CE" w:rsidRPr="007D1B3F" w:rsidRDefault="00000000">
            <w:pPr>
              <w:spacing w:after="0"/>
              <w:rPr>
                <w:lang w:val="es-ES"/>
              </w:rPr>
            </w:pPr>
            <w:r w:rsidRPr="007D1B3F">
              <w:rPr>
                <w:rFonts w:ascii="Consolas" w:hAnsi="Consolas"/>
                <w:sz w:val="18"/>
                <w:lang w:val="es-ES"/>
              </w:rPr>
              <w:t>DB_CONNECTION=</w:t>
            </w:r>
            <w:proofErr w:type="spellStart"/>
            <w:r w:rsidRPr="007D1B3F">
              <w:rPr>
                <w:rFonts w:ascii="Consolas" w:hAnsi="Consolas"/>
                <w:sz w:val="18"/>
                <w:lang w:val="es-ES"/>
              </w:rPr>
              <w:t>mongodb</w:t>
            </w:r>
            <w:proofErr w:type="spellEnd"/>
            <w:r w:rsidRPr="007D1B3F">
              <w:rPr>
                <w:lang w:val="es-ES"/>
              </w:rPr>
              <w:br/>
            </w:r>
            <w:r w:rsidRPr="007D1B3F">
              <w:rPr>
                <w:rFonts w:ascii="Consolas" w:hAnsi="Consolas"/>
                <w:sz w:val="18"/>
                <w:lang w:val="es-ES"/>
              </w:rPr>
              <w:t>DB_URI="mongodb://admin:Sanatorio2026@localhost:27017/?authSource=admin"</w:t>
            </w:r>
            <w:r w:rsidRPr="007D1B3F">
              <w:rPr>
                <w:lang w:val="es-ES"/>
              </w:rPr>
              <w:br/>
            </w:r>
            <w:r w:rsidRPr="007D1B3F">
              <w:rPr>
                <w:rFonts w:ascii="Consolas" w:hAnsi="Consolas"/>
                <w:sz w:val="18"/>
                <w:lang w:val="es-ES"/>
              </w:rPr>
              <w:t>DB_DATABASE=</w:t>
            </w:r>
            <w:proofErr w:type="spellStart"/>
            <w:r w:rsidRPr="007D1B3F">
              <w:rPr>
                <w:rFonts w:ascii="Consolas" w:hAnsi="Consolas"/>
                <w:sz w:val="18"/>
                <w:lang w:val="es-ES"/>
              </w:rPr>
              <w:t>sanatorio_medico</w:t>
            </w:r>
            <w:proofErr w:type="spellEnd"/>
            <w:r w:rsidRPr="007D1B3F">
              <w:rPr>
                <w:lang w:val="es-ES"/>
              </w:rPr>
              <w:br/>
            </w:r>
            <w:r w:rsidRPr="007D1B3F">
              <w:rPr>
                <w:lang w:val="es-ES"/>
              </w:rPr>
              <w:br/>
            </w:r>
            <w:r w:rsidRPr="007D1B3F">
              <w:rPr>
                <w:rFonts w:ascii="Consolas" w:hAnsi="Consolas"/>
                <w:sz w:val="18"/>
                <w:lang w:val="es-ES"/>
              </w:rPr>
              <w:t>SESSION_DRIVER=file</w:t>
            </w:r>
            <w:r w:rsidRPr="007D1B3F">
              <w:rPr>
                <w:lang w:val="es-ES"/>
              </w:rPr>
              <w:br/>
            </w:r>
            <w:r w:rsidRPr="007D1B3F">
              <w:rPr>
                <w:rFonts w:ascii="Consolas" w:hAnsi="Consolas"/>
                <w:sz w:val="18"/>
                <w:lang w:val="es-ES"/>
              </w:rPr>
              <w:t>CACHE_STORE=file</w:t>
            </w:r>
            <w:r w:rsidRPr="007D1B3F">
              <w:rPr>
                <w:lang w:val="es-ES"/>
              </w:rPr>
              <w:br/>
            </w:r>
            <w:r w:rsidRPr="007D1B3F">
              <w:rPr>
                <w:rFonts w:ascii="Consolas" w:hAnsi="Consolas"/>
                <w:sz w:val="18"/>
                <w:lang w:val="es-ES"/>
              </w:rPr>
              <w:t>QUEUE_CONNECTION=</w:t>
            </w:r>
            <w:proofErr w:type="spellStart"/>
            <w:r w:rsidRPr="007D1B3F">
              <w:rPr>
                <w:rFonts w:ascii="Consolas" w:hAnsi="Consolas"/>
                <w:sz w:val="18"/>
                <w:lang w:val="es-ES"/>
              </w:rPr>
              <w:t>sync</w:t>
            </w:r>
            <w:proofErr w:type="spellEnd"/>
          </w:p>
        </w:tc>
      </w:tr>
    </w:tbl>
    <w:p w14:paraId="129A26F2" w14:textId="77777777" w:rsidR="004669CE" w:rsidRPr="007D1B3F" w:rsidRDefault="004669CE">
      <w:pPr>
        <w:spacing w:after="20"/>
        <w:rPr>
          <w:lang w:val="es-ES"/>
        </w:rPr>
      </w:pPr>
    </w:p>
    <w:p w14:paraId="40C35D82" w14:textId="77777777" w:rsidR="004669CE" w:rsidRPr="007D1B3F" w:rsidRDefault="004669CE">
      <w:pPr>
        <w:spacing w:after="20"/>
        <w:rPr>
          <w:lang w:val="es-ES"/>
        </w:rPr>
      </w:pPr>
    </w:p>
    <w:p w14:paraId="21E70D49" w14:textId="77777777" w:rsidR="004669CE" w:rsidRPr="007D1B3F" w:rsidRDefault="00000000">
      <w:pPr>
        <w:spacing w:before="100" w:after="80"/>
        <w:ind w:left="504"/>
        <w:rPr>
          <w:lang w:val="es-ES"/>
        </w:rPr>
      </w:pPr>
      <w:r w:rsidRPr="007D1B3F">
        <w:rPr>
          <w:b/>
          <w:sz w:val="22"/>
          <w:lang w:val="es-ES"/>
        </w:rPr>
        <w:t xml:space="preserve">c.  Abrir </w:t>
      </w:r>
      <w:proofErr w:type="spellStart"/>
      <w:r w:rsidRPr="007D1B3F">
        <w:rPr>
          <w:b/>
          <w:sz w:val="22"/>
          <w:lang w:val="es-ES"/>
        </w:rPr>
        <w:t>config</w:t>
      </w:r>
      <w:proofErr w:type="spellEnd"/>
      <w:r w:rsidRPr="007D1B3F">
        <w:rPr>
          <w:b/>
          <w:sz w:val="22"/>
          <w:lang w:val="es-ES"/>
        </w:rPr>
        <w:t>/</w:t>
      </w:r>
      <w:proofErr w:type="spellStart"/>
      <w:r w:rsidRPr="007D1B3F">
        <w:rPr>
          <w:b/>
          <w:sz w:val="22"/>
          <w:lang w:val="es-ES"/>
        </w:rPr>
        <w:t>database.php</w:t>
      </w:r>
      <w:proofErr w:type="spellEnd"/>
      <w:r w:rsidRPr="007D1B3F">
        <w:rPr>
          <w:b/>
          <w:sz w:val="22"/>
          <w:lang w:val="es-ES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5B900DB6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F560D1" w14:textId="77777777" w:rsidR="004669CE" w:rsidRPr="007D1B3F" w:rsidRDefault="00000000">
            <w:pPr>
              <w:spacing w:after="0"/>
            </w:pPr>
            <w:r w:rsidRPr="007D1B3F">
              <w:rPr>
                <w:rFonts w:ascii="Consolas" w:hAnsi="Consolas"/>
                <w:sz w:val="18"/>
              </w:rPr>
              <w:t>code C:\2026_DesarrolloWeb\SanatorioMedicoStack3\backend\config\database.php</w:t>
            </w:r>
          </w:p>
        </w:tc>
      </w:tr>
    </w:tbl>
    <w:p w14:paraId="406AEC83" w14:textId="77777777" w:rsidR="004669CE" w:rsidRPr="007D1B3F" w:rsidRDefault="004669CE">
      <w:pPr>
        <w:spacing w:after="20"/>
      </w:pPr>
    </w:p>
    <w:p w14:paraId="61003EEC" w14:textId="77777777" w:rsidR="004669CE" w:rsidRPr="007D1B3F" w:rsidRDefault="00000000">
      <w:pPr>
        <w:ind w:left="1008"/>
        <w:rPr>
          <w:lang w:val="es-ES"/>
        </w:rPr>
      </w:pPr>
      <w:proofErr w:type="gramStart"/>
      <w:r w:rsidRPr="007D1B3F">
        <w:rPr>
          <w:lang w:val="es-ES"/>
        </w:rPr>
        <w:t>Confirmar</w:t>
      </w:r>
      <w:proofErr w:type="gramEnd"/>
      <w:r w:rsidRPr="007D1B3F">
        <w:rPr>
          <w:lang w:val="es-ES"/>
        </w:rPr>
        <w:t xml:space="preserve"> que la conexión predeterminada utiliza la variable DB_CONNECTION: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3C7FA54F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7ABBB3" w14:textId="77777777" w:rsidR="004669CE" w:rsidRPr="007D1B3F" w:rsidRDefault="00000000">
            <w:pPr>
              <w:spacing w:after="0"/>
            </w:pPr>
            <w:r w:rsidRPr="007D1B3F">
              <w:rPr>
                <w:rFonts w:ascii="Consolas" w:hAnsi="Consolas"/>
                <w:sz w:val="18"/>
              </w:rPr>
              <w:t>'default' =&gt; env('DB_CONNECTION'),</w:t>
            </w:r>
          </w:p>
        </w:tc>
      </w:tr>
    </w:tbl>
    <w:p w14:paraId="07F59507" w14:textId="77777777" w:rsidR="004669CE" w:rsidRPr="007D1B3F" w:rsidRDefault="004669CE">
      <w:pPr>
        <w:spacing w:after="20"/>
      </w:pPr>
    </w:p>
    <w:p w14:paraId="7362F266" w14:textId="77777777" w:rsidR="004669CE" w:rsidRPr="007D1B3F" w:rsidRDefault="00000000">
      <w:pPr>
        <w:ind w:left="1008"/>
        <w:rPr>
          <w:lang w:val="es-ES"/>
        </w:rPr>
      </w:pPr>
      <w:r w:rsidRPr="007D1B3F">
        <w:rPr>
          <w:lang w:val="es-ES"/>
        </w:rPr>
        <w:t xml:space="preserve">Dentro del arreglo </w:t>
      </w:r>
      <w:proofErr w:type="spellStart"/>
      <w:r w:rsidRPr="007D1B3F">
        <w:rPr>
          <w:lang w:val="es-ES"/>
        </w:rPr>
        <w:t>connections</w:t>
      </w:r>
      <w:proofErr w:type="spellEnd"/>
      <w:r w:rsidRPr="007D1B3F">
        <w:rPr>
          <w:lang w:val="es-ES"/>
        </w:rPr>
        <w:t xml:space="preserve"> agregar la conexión </w:t>
      </w:r>
      <w:proofErr w:type="spellStart"/>
      <w:r w:rsidRPr="007D1B3F">
        <w:rPr>
          <w:lang w:val="es-ES"/>
        </w:rPr>
        <w:t>mongodb</w:t>
      </w:r>
      <w:proofErr w:type="spellEnd"/>
      <w:r w:rsidRPr="007D1B3F">
        <w:rPr>
          <w:lang w:val="es-ES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5A22E195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A307C" w14:textId="77777777" w:rsidR="004669CE" w:rsidRPr="007D1B3F" w:rsidRDefault="00000000">
            <w:pPr>
              <w:spacing w:after="0"/>
            </w:pPr>
            <w:r w:rsidRPr="007D1B3F">
              <w:rPr>
                <w:rFonts w:ascii="Consolas" w:hAnsi="Consolas"/>
                <w:sz w:val="18"/>
              </w:rPr>
              <w:t>'</w:t>
            </w:r>
            <w:proofErr w:type="spellStart"/>
            <w:r w:rsidRPr="007D1B3F">
              <w:rPr>
                <w:rFonts w:ascii="Consolas" w:hAnsi="Consolas"/>
                <w:sz w:val="18"/>
              </w:rPr>
              <w:t>mongodb</w:t>
            </w:r>
            <w:proofErr w:type="spellEnd"/>
            <w:r w:rsidRPr="007D1B3F">
              <w:rPr>
                <w:rFonts w:ascii="Consolas" w:hAnsi="Consolas"/>
                <w:sz w:val="18"/>
              </w:rPr>
              <w:t>' =&gt; [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 xml:space="preserve">    'driver' =&gt; 'mongodb',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 xml:space="preserve">    'dsn' =&gt; env('DB_URI'),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 xml:space="preserve">    'database' =&gt; </w:t>
            </w:r>
            <w:proofErr w:type="gramStart"/>
            <w:r w:rsidRPr="007D1B3F">
              <w:rPr>
                <w:rFonts w:ascii="Consolas" w:hAnsi="Consolas"/>
                <w:sz w:val="18"/>
              </w:rPr>
              <w:t>env(</w:t>
            </w:r>
            <w:proofErr w:type="gramEnd"/>
            <w:r w:rsidRPr="007D1B3F">
              <w:rPr>
                <w:rFonts w:ascii="Consolas" w:hAnsi="Consolas"/>
                <w:sz w:val="18"/>
              </w:rPr>
              <w:t>'DB_DATABASE', 'sanatorio_medico'),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>],</w:t>
            </w:r>
          </w:p>
        </w:tc>
      </w:tr>
    </w:tbl>
    <w:p w14:paraId="0734F77C" w14:textId="77777777" w:rsidR="004669CE" w:rsidRPr="007D1B3F" w:rsidRDefault="004669CE">
      <w:pPr>
        <w:spacing w:after="20"/>
      </w:pPr>
    </w:p>
    <w:p w14:paraId="1607082C" w14:textId="77777777" w:rsidR="004669CE" w:rsidRPr="007D1B3F" w:rsidRDefault="00000000">
      <w:pPr>
        <w:spacing w:before="100" w:after="80"/>
        <w:ind w:left="504"/>
        <w:rPr>
          <w:lang w:val="es-ES"/>
        </w:rPr>
      </w:pPr>
      <w:r w:rsidRPr="007D1B3F">
        <w:rPr>
          <w:b/>
          <w:sz w:val="22"/>
          <w:lang w:val="es-ES"/>
        </w:rPr>
        <w:t>d.  Registrar el proveedor de MongoDB.</w:t>
      </w:r>
    </w:p>
    <w:p w14:paraId="26D13556" w14:textId="77777777" w:rsidR="004669CE" w:rsidRPr="007D1B3F" w:rsidRDefault="00000000">
      <w:pPr>
        <w:ind w:left="1008"/>
        <w:rPr>
          <w:lang w:val="es-ES"/>
        </w:rPr>
      </w:pPr>
      <w:r w:rsidRPr="007D1B3F">
        <w:rPr>
          <w:lang w:val="es-ES"/>
        </w:rPr>
        <w:t xml:space="preserve">Abrir </w:t>
      </w:r>
      <w:proofErr w:type="spellStart"/>
      <w:r w:rsidRPr="007D1B3F">
        <w:rPr>
          <w:lang w:val="es-ES"/>
        </w:rPr>
        <w:t>bootstrap</w:t>
      </w:r>
      <w:proofErr w:type="spellEnd"/>
      <w:r w:rsidRPr="007D1B3F">
        <w:rPr>
          <w:lang w:val="es-ES"/>
        </w:rPr>
        <w:t>/</w:t>
      </w:r>
      <w:proofErr w:type="spellStart"/>
      <w:r w:rsidRPr="007D1B3F">
        <w:rPr>
          <w:lang w:val="es-ES"/>
        </w:rPr>
        <w:t>providers.php</w:t>
      </w:r>
      <w:proofErr w:type="spellEnd"/>
      <w:r w:rsidRPr="007D1B3F">
        <w:rPr>
          <w:lang w:val="es-ES"/>
        </w:rPr>
        <w:t xml:space="preserve"> y agregar el proveedor dentro del arreglo: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3AFE69CA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7E44E" w14:textId="77777777" w:rsidR="004669CE" w:rsidRPr="007D1B3F" w:rsidRDefault="00000000">
            <w:pPr>
              <w:spacing w:after="0"/>
            </w:pPr>
            <w:r w:rsidRPr="007D1B3F">
              <w:rPr>
                <w:rFonts w:ascii="Consolas" w:hAnsi="Consolas"/>
                <w:sz w:val="18"/>
              </w:rPr>
              <w:t>MongoDB</w:t>
            </w:r>
            <w:proofErr w:type="gramStart"/>
            <w:r w:rsidRPr="007D1B3F">
              <w:rPr>
                <w:rFonts w:ascii="Consolas" w:hAnsi="Consolas"/>
                <w:sz w:val="18"/>
              </w:rPr>
              <w:t>\Laravel\</w:t>
            </w:r>
            <w:proofErr w:type="spellStart"/>
            <w:r w:rsidRPr="007D1B3F">
              <w:rPr>
                <w:rFonts w:ascii="Consolas" w:hAnsi="Consolas"/>
                <w:sz w:val="18"/>
              </w:rPr>
              <w:t>MongoDBServiceProvider</w:t>
            </w:r>
            <w:proofErr w:type="spellEnd"/>
            <w:r w:rsidRPr="007D1B3F">
              <w:rPr>
                <w:rFonts w:ascii="Consolas" w:hAnsi="Consolas"/>
                <w:sz w:val="18"/>
              </w:rPr>
              <w:t>::</w:t>
            </w:r>
            <w:proofErr w:type="gramEnd"/>
            <w:r w:rsidRPr="007D1B3F">
              <w:rPr>
                <w:rFonts w:ascii="Consolas" w:hAnsi="Consolas"/>
                <w:sz w:val="18"/>
              </w:rPr>
              <w:t>class,</w:t>
            </w:r>
          </w:p>
        </w:tc>
      </w:tr>
    </w:tbl>
    <w:p w14:paraId="4D2D41F9" w14:textId="77777777" w:rsidR="004669CE" w:rsidRPr="007D1B3F" w:rsidRDefault="004669CE">
      <w:pPr>
        <w:spacing w:after="20"/>
      </w:pPr>
    </w:p>
    <w:p w14:paraId="5C48D442" w14:textId="77777777" w:rsidR="004669CE" w:rsidRPr="007D1B3F" w:rsidRDefault="00000000">
      <w:pPr>
        <w:spacing w:before="100" w:after="80"/>
        <w:ind w:left="504"/>
        <w:rPr>
          <w:lang w:val="es-ES"/>
        </w:rPr>
      </w:pPr>
      <w:r w:rsidRPr="007D1B3F">
        <w:rPr>
          <w:b/>
          <w:sz w:val="22"/>
          <w:lang w:val="es-ES"/>
        </w:rPr>
        <w:t>e.  Limpiar la configuración almacenada en caché.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3965B2A2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3C9E8" w14:textId="77777777" w:rsidR="004669CE" w:rsidRPr="007D1B3F" w:rsidRDefault="00000000">
            <w:pPr>
              <w:spacing w:after="0"/>
            </w:pPr>
            <w:proofErr w:type="spellStart"/>
            <w:r w:rsidRPr="007D1B3F">
              <w:rPr>
                <w:rFonts w:ascii="Consolas" w:hAnsi="Consolas"/>
                <w:sz w:val="18"/>
              </w:rPr>
              <w:lastRenderedPageBreak/>
              <w:t>php</w:t>
            </w:r>
            <w:proofErr w:type="spellEnd"/>
            <w:r w:rsidRPr="007D1B3F">
              <w:rPr>
                <w:rFonts w:ascii="Consolas" w:hAnsi="Consolas"/>
                <w:sz w:val="18"/>
              </w:rPr>
              <w:t xml:space="preserve"> artisan </w:t>
            </w:r>
            <w:proofErr w:type="spellStart"/>
            <w:proofErr w:type="gramStart"/>
            <w:r w:rsidRPr="007D1B3F">
              <w:rPr>
                <w:rFonts w:ascii="Consolas" w:hAnsi="Consolas"/>
                <w:sz w:val="18"/>
              </w:rPr>
              <w:t>optimize:clear</w:t>
            </w:r>
            <w:proofErr w:type="spellEnd"/>
            <w:proofErr w:type="gramEnd"/>
          </w:p>
        </w:tc>
      </w:tr>
    </w:tbl>
    <w:p w14:paraId="0D82B351" w14:textId="77777777" w:rsidR="004669CE" w:rsidRPr="007D1B3F" w:rsidRDefault="004669CE">
      <w:pPr>
        <w:spacing w:after="20"/>
      </w:pPr>
    </w:p>
    <w:p w14:paraId="6A25E252" w14:textId="77777777" w:rsidR="004669CE" w:rsidRPr="007D1B3F" w:rsidRDefault="00000000">
      <w:pPr>
        <w:pStyle w:val="Ttulo2"/>
        <w:rPr>
          <w:color w:val="auto"/>
          <w:lang w:val="es-ES"/>
        </w:rPr>
      </w:pPr>
      <w:r w:rsidRPr="007D1B3F">
        <w:rPr>
          <w:color w:val="auto"/>
          <w:lang w:val="es-ES"/>
        </w:rPr>
        <w:t>2.7.5 Habilitar API y comprobar la conexión</w:t>
      </w:r>
    </w:p>
    <w:p w14:paraId="4A6850F6" w14:textId="77777777" w:rsidR="004669CE" w:rsidRPr="007D1B3F" w:rsidRDefault="00000000">
      <w:pPr>
        <w:spacing w:before="100" w:after="80"/>
        <w:ind w:left="504"/>
        <w:rPr>
          <w:lang w:val="es-ES"/>
        </w:rPr>
      </w:pPr>
      <w:r w:rsidRPr="007D1B3F">
        <w:rPr>
          <w:b/>
          <w:sz w:val="22"/>
          <w:lang w:val="es-ES"/>
        </w:rPr>
        <w:t>a.  Instalar la estructura de rutas API de Laravel.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7A428512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6B9CC" w14:textId="77777777" w:rsidR="004669CE" w:rsidRPr="007D1B3F" w:rsidRDefault="00000000">
            <w:pPr>
              <w:spacing w:after="0"/>
            </w:pPr>
            <w:proofErr w:type="spellStart"/>
            <w:r w:rsidRPr="007D1B3F">
              <w:rPr>
                <w:rFonts w:ascii="Consolas" w:hAnsi="Consolas"/>
                <w:sz w:val="18"/>
              </w:rPr>
              <w:t>php</w:t>
            </w:r>
            <w:proofErr w:type="spellEnd"/>
            <w:r w:rsidRPr="007D1B3F">
              <w:rPr>
                <w:rFonts w:ascii="Consolas" w:hAnsi="Consolas"/>
                <w:sz w:val="18"/>
              </w:rPr>
              <w:t xml:space="preserve"> artisan </w:t>
            </w:r>
            <w:proofErr w:type="spellStart"/>
            <w:proofErr w:type="gramStart"/>
            <w:r w:rsidRPr="007D1B3F">
              <w:rPr>
                <w:rFonts w:ascii="Consolas" w:hAnsi="Consolas"/>
                <w:sz w:val="18"/>
              </w:rPr>
              <w:t>install:api</w:t>
            </w:r>
            <w:proofErr w:type="spellEnd"/>
            <w:proofErr w:type="gramEnd"/>
          </w:p>
        </w:tc>
      </w:tr>
    </w:tbl>
    <w:p w14:paraId="64F80C0E" w14:textId="77777777" w:rsidR="004669CE" w:rsidRPr="007D1B3F" w:rsidRDefault="004669CE">
      <w:pPr>
        <w:spacing w:after="20"/>
      </w:pPr>
    </w:p>
    <w:p w14:paraId="1AF3737E" w14:textId="77777777" w:rsidR="004669CE" w:rsidRPr="007D1B3F" w:rsidRDefault="00000000">
      <w:pPr>
        <w:spacing w:before="100" w:after="80"/>
        <w:ind w:left="504"/>
        <w:rPr>
          <w:lang w:val="es-ES"/>
        </w:rPr>
      </w:pPr>
      <w:r w:rsidRPr="007D1B3F">
        <w:rPr>
          <w:b/>
          <w:sz w:val="22"/>
          <w:lang w:val="es-ES"/>
        </w:rPr>
        <w:t xml:space="preserve">b.  Abrir el archivo </w:t>
      </w:r>
      <w:proofErr w:type="spellStart"/>
      <w:r w:rsidRPr="007D1B3F">
        <w:rPr>
          <w:b/>
          <w:sz w:val="22"/>
          <w:lang w:val="es-ES"/>
        </w:rPr>
        <w:t>routes</w:t>
      </w:r>
      <w:proofErr w:type="spellEnd"/>
      <w:r w:rsidRPr="007D1B3F">
        <w:rPr>
          <w:b/>
          <w:sz w:val="22"/>
          <w:lang w:val="es-ES"/>
        </w:rPr>
        <w:t>/</w:t>
      </w:r>
      <w:proofErr w:type="spellStart"/>
      <w:r w:rsidRPr="007D1B3F">
        <w:rPr>
          <w:b/>
          <w:sz w:val="22"/>
          <w:lang w:val="es-ES"/>
        </w:rPr>
        <w:t>api.php</w:t>
      </w:r>
      <w:proofErr w:type="spellEnd"/>
      <w:r w:rsidRPr="007D1B3F">
        <w:rPr>
          <w:b/>
          <w:sz w:val="22"/>
          <w:lang w:val="es-ES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5A2F5899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26CAA" w14:textId="77777777" w:rsidR="004669CE" w:rsidRPr="007D1B3F" w:rsidRDefault="00000000">
            <w:pPr>
              <w:spacing w:after="0"/>
            </w:pPr>
            <w:r w:rsidRPr="007D1B3F">
              <w:rPr>
                <w:rFonts w:ascii="Consolas" w:hAnsi="Consolas"/>
                <w:sz w:val="18"/>
              </w:rPr>
              <w:t>code C:\2026_DesarrolloWeb\SanatorioMedicoStack3\backend\routes\api.php</w:t>
            </w:r>
          </w:p>
        </w:tc>
      </w:tr>
    </w:tbl>
    <w:p w14:paraId="6566D12D" w14:textId="77777777" w:rsidR="004669CE" w:rsidRPr="007D1B3F" w:rsidRDefault="004669CE">
      <w:pPr>
        <w:spacing w:after="20"/>
      </w:pPr>
    </w:p>
    <w:p w14:paraId="3473A542" w14:textId="77777777" w:rsidR="004669CE" w:rsidRPr="007D1B3F" w:rsidRDefault="00000000">
      <w:pPr>
        <w:ind w:left="1008"/>
        <w:rPr>
          <w:lang w:val="es-ES"/>
        </w:rPr>
      </w:pPr>
      <w:r w:rsidRPr="007D1B3F">
        <w:rPr>
          <w:lang w:val="es-ES"/>
        </w:rPr>
        <w:t xml:space="preserve">Agregar el siguiente código para crear un </w:t>
      </w:r>
      <w:proofErr w:type="spellStart"/>
      <w:r w:rsidRPr="007D1B3F">
        <w:rPr>
          <w:lang w:val="es-ES"/>
        </w:rPr>
        <w:t>endpoint</w:t>
      </w:r>
      <w:proofErr w:type="spellEnd"/>
      <w:r w:rsidRPr="007D1B3F">
        <w:rPr>
          <w:lang w:val="es-ES"/>
        </w:rPr>
        <w:t xml:space="preserve"> de prueba: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7A6598C3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79CC2" w14:textId="77777777" w:rsidR="004669CE" w:rsidRPr="007D1B3F" w:rsidRDefault="00000000">
            <w:pPr>
              <w:spacing w:after="0"/>
            </w:pPr>
            <w:r w:rsidRPr="007D1B3F">
              <w:rPr>
                <w:rFonts w:ascii="Consolas" w:hAnsi="Consolas"/>
                <w:sz w:val="18"/>
              </w:rPr>
              <w:t>&lt;?</w:t>
            </w:r>
            <w:proofErr w:type="spellStart"/>
            <w:r w:rsidRPr="007D1B3F">
              <w:rPr>
                <w:rFonts w:ascii="Consolas" w:hAnsi="Consolas"/>
                <w:sz w:val="18"/>
              </w:rPr>
              <w:t>php</w:t>
            </w:r>
            <w:proofErr w:type="spellEnd"/>
            <w:r w:rsidRPr="007D1B3F">
              <w:br/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>use Illuminate\Http\Request;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>use Illuminate\Support\Facades\DB;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>use Illuminate\Support\Facades\Route;</w:t>
            </w:r>
            <w:r w:rsidRPr="007D1B3F">
              <w:br/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>Route::get('/ping', function (Request $request) {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 xml:space="preserve">    $connection = DB::connection('mongodb');</w:t>
            </w:r>
            <w:r w:rsidRPr="007D1B3F">
              <w:br/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 xml:space="preserve">    try {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 xml:space="preserve">        $connection-&gt;command(['ping' =&gt; 1]);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 xml:space="preserve">        return response()-&gt;json([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 xml:space="preserve">            'ok' =&gt; true,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 xml:space="preserve">            'mensaje' =&gt; 'MongoDB conectado correctamente'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 xml:space="preserve">        ]);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 xml:space="preserve">    } catch (\Exception $e) {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 xml:space="preserve">        return response()-&gt;json([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 xml:space="preserve">            'ok' =&gt; false,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 xml:space="preserve">            'mensaje' =&gt; 'No fue posible conectar con MongoDB',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 xml:space="preserve">            'error' =&gt; $e-&gt;getMessage()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 xml:space="preserve">        ], 500);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 xml:space="preserve">    }</w:t>
            </w:r>
            <w:r w:rsidRPr="007D1B3F">
              <w:br/>
            </w:r>
            <w:r w:rsidRPr="007D1B3F">
              <w:rPr>
                <w:rFonts w:ascii="Consolas" w:hAnsi="Consolas"/>
                <w:sz w:val="18"/>
              </w:rPr>
              <w:t>});</w:t>
            </w:r>
          </w:p>
        </w:tc>
      </w:tr>
    </w:tbl>
    <w:p w14:paraId="26A26C53" w14:textId="77777777" w:rsidR="004669CE" w:rsidRPr="007D1B3F" w:rsidRDefault="004669CE">
      <w:pPr>
        <w:spacing w:after="20"/>
      </w:pPr>
    </w:p>
    <w:p w14:paraId="40226CD1" w14:textId="77777777" w:rsidR="004669CE" w:rsidRPr="007D1B3F" w:rsidRDefault="00000000">
      <w:pPr>
        <w:spacing w:before="100" w:after="80"/>
        <w:ind w:left="504"/>
        <w:rPr>
          <w:lang w:val="es-ES"/>
        </w:rPr>
      </w:pPr>
      <w:r w:rsidRPr="007D1B3F">
        <w:rPr>
          <w:b/>
          <w:sz w:val="22"/>
          <w:lang w:val="es-ES"/>
        </w:rPr>
        <w:t>c.  Validar que Laravel reconoce la ruta API.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5FF34C0A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55E67" w14:textId="77777777" w:rsidR="004669CE" w:rsidRPr="007D1B3F" w:rsidRDefault="00000000">
            <w:pPr>
              <w:spacing w:after="0"/>
            </w:pPr>
            <w:proofErr w:type="spellStart"/>
            <w:r w:rsidRPr="007D1B3F">
              <w:rPr>
                <w:rFonts w:ascii="Consolas" w:hAnsi="Consolas"/>
                <w:sz w:val="18"/>
              </w:rPr>
              <w:t>php</w:t>
            </w:r>
            <w:proofErr w:type="spellEnd"/>
            <w:r w:rsidRPr="007D1B3F">
              <w:rPr>
                <w:rFonts w:ascii="Consolas" w:hAnsi="Consolas"/>
                <w:sz w:val="18"/>
              </w:rPr>
              <w:t xml:space="preserve"> artisan </w:t>
            </w:r>
            <w:proofErr w:type="spellStart"/>
            <w:proofErr w:type="gramStart"/>
            <w:r w:rsidRPr="007D1B3F">
              <w:rPr>
                <w:rFonts w:ascii="Consolas" w:hAnsi="Consolas"/>
                <w:sz w:val="18"/>
              </w:rPr>
              <w:t>route:list</w:t>
            </w:r>
            <w:proofErr w:type="spellEnd"/>
            <w:proofErr w:type="gramEnd"/>
            <w:r w:rsidRPr="007D1B3F">
              <w:rPr>
                <w:rFonts w:ascii="Consolas" w:hAnsi="Consolas"/>
                <w:sz w:val="18"/>
              </w:rPr>
              <w:t xml:space="preserve"> --path=</w:t>
            </w:r>
            <w:proofErr w:type="spellStart"/>
            <w:r w:rsidRPr="007D1B3F">
              <w:rPr>
                <w:rFonts w:ascii="Consolas" w:hAnsi="Consolas"/>
                <w:sz w:val="18"/>
              </w:rPr>
              <w:t>api</w:t>
            </w:r>
            <w:proofErr w:type="spellEnd"/>
          </w:p>
        </w:tc>
      </w:tr>
    </w:tbl>
    <w:p w14:paraId="13B9056F" w14:textId="77777777" w:rsidR="004669CE" w:rsidRPr="007D1B3F" w:rsidRDefault="004669CE">
      <w:pPr>
        <w:spacing w:after="20"/>
      </w:pPr>
    </w:p>
    <w:p w14:paraId="3C123915" w14:textId="77777777" w:rsidR="004669CE" w:rsidRPr="007D1B3F" w:rsidRDefault="00000000">
      <w:pPr>
        <w:ind w:left="1008"/>
        <w:rPr>
          <w:lang w:val="es-ES"/>
        </w:rPr>
      </w:pPr>
      <w:r w:rsidRPr="007D1B3F">
        <w:rPr>
          <w:lang w:val="es-ES"/>
        </w:rPr>
        <w:t>Debe aparecer una ruta GET correspondiente a api/ping.</w:t>
      </w:r>
    </w:p>
    <w:p w14:paraId="2224B897" w14:textId="77777777" w:rsidR="004669CE" w:rsidRPr="007D1B3F" w:rsidRDefault="00000000">
      <w:pPr>
        <w:spacing w:before="100" w:after="80"/>
        <w:ind w:left="504"/>
        <w:rPr>
          <w:lang w:val="es-ES"/>
        </w:rPr>
      </w:pPr>
      <w:r w:rsidRPr="007D1B3F">
        <w:rPr>
          <w:b/>
          <w:sz w:val="22"/>
          <w:lang w:val="es-ES"/>
        </w:rPr>
        <w:t>d.  Iniciar el servidor de Laravel.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6C8B9714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A4A26" w14:textId="77777777" w:rsidR="004669CE" w:rsidRPr="007D1B3F" w:rsidRDefault="00000000">
            <w:pPr>
              <w:spacing w:after="0"/>
            </w:pPr>
            <w:proofErr w:type="spellStart"/>
            <w:r w:rsidRPr="007D1B3F">
              <w:rPr>
                <w:rFonts w:ascii="Consolas" w:hAnsi="Consolas"/>
                <w:sz w:val="18"/>
              </w:rPr>
              <w:t>php</w:t>
            </w:r>
            <w:proofErr w:type="spellEnd"/>
            <w:r w:rsidRPr="007D1B3F">
              <w:rPr>
                <w:rFonts w:ascii="Consolas" w:hAnsi="Consolas"/>
                <w:sz w:val="18"/>
              </w:rPr>
              <w:t xml:space="preserve"> artisan </w:t>
            </w:r>
            <w:proofErr w:type="gramStart"/>
            <w:r w:rsidRPr="007D1B3F">
              <w:rPr>
                <w:rFonts w:ascii="Consolas" w:hAnsi="Consolas"/>
                <w:sz w:val="18"/>
              </w:rPr>
              <w:t>serve</w:t>
            </w:r>
            <w:proofErr w:type="gramEnd"/>
          </w:p>
        </w:tc>
      </w:tr>
    </w:tbl>
    <w:p w14:paraId="422FBD19" w14:textId="77777777" w:rsidR="004669CE" w:rsidRPr="007D1B3F" w:rsidRDefault="004669CE">
      <w:pPr>
        <w:spacing w:after="20"/>
      </w:pPr>
    </w:p>
    <w:p w14:paraId="3C763209" w14:textId="77777777" w:rsidR="004669CE" w:rsidRPr="007D1B3F" w:rsidRDefault="00000000">
      <w:pPr>
        <w:ind w:left="1008"/>
        <w:rPr>
          <w:lang w:val="es-ES"/>
        </w:rPr>
      </w:pPr>
      <w:r w:rsidRPr="007D1B3F">
        <w:rPr>
          <w:lang w:val="es-ES"/>
        </w:rPr>
        <w:t>El resultado esperado será similar a: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161DDA5A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A67D3" w14:textId="77777777" w:rsidR="004669CE" w:rsidRPr="007D1B3F" w:rsidRDefault="00000000">
            <w:pPr>
              <w:spacing w:after="0"/>
            </w:pPr>
            <w:proofErr w:type="gramStart"/>
            <w:r w:rsidRPr="007D1B3F">
              <w:rPr>
                <w:rFonts w:ascii="Consolas" w:hAnsi="Consolas"/>
                <w:sz w:val="18"/>
              </w:rPr>
              <w:t>INFO  Server</w:t>
            </w:r>
            <w:proofErr w:type="gramEnd"/>
            <w:r w:rsidRPr="007D1B3F">
              <w:rPr>
                <w:rFonts w:ascii="Consolas" w:hAnsi="Consolas"/>
                <w:sz w:val="18"/>
              </w:rPr>
              <w:t xml:space="preserve"> running on [http://127.0.0.1:8000].</w:t>
            </w:r>
          </w:p>
        </w:tc>
      </w:tr>
    </w:tbl>
    <w:p w14:paraId="124E7A3A" w14:textId="77777777" w:rsidR="004669CE" w:rsidRPr="007D1B3F" w:rsidRDefault="004669CE">
      <w:pPr>
        <w:spacing w:after="20"/>
      </w:pPr>
    </w:p>
    <w:p w14:paraId="67B3BA24" w14:textId="77777777" w:rsidR="004669CE" w:rsidRPr="007D1B3F" w:rsidRDefault="00000000">
      <w:pPr>
        <w:spacing w:before="100" w:after="80"/>
        <w:ind w:left="504"/>
        <w:rPr>
          <w:lang w:val="es-ES"/>
        </w:rPr>
      </w:pPr>
      <w:r w:rsidRPr="007D1B3F">
        <w:rPr>
          <w:b/>
          <w:sz w:val="22"/>
          <w:lang w:val="es-ES"/>
        </w:rPr>
        <w:t xml:space="preserve">e.  Probar el </w:t>
      </w:r>
      <w:proofErr w:type="spellStart"/>
      <w:r w:rsidRPr="007D1B3F">
        <w:rPr>
          <w:b/>
          <w:sz w:val="22"/>
          <w:lang w:val="es-ES"/>
        </w:rPr>
        <w:t>endpoint</w:t>
      </w:r>
      <w:proofErr w:type="spellEnd"/>
      <w:r w:rsidRPr="007D1B3F">
        <w:rPr>
          <w:b/>
          <w:sz w:val="22"/>
          <w:lang w:val="es-ES"/>
        </w:rPr>
        <w:t xml:space="preserve"> desde el navegador o Postman.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7D1B3F" w14:paraId="0B5C178D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8E452" w14:textId="77777777" w:rsidR="004669CE" w:rsidRPr="007D1B3F" w:rsidRDefault="00000000">
            <w:pPr>
              <w:spacing w:after="0"/>
            </w:pPr>
            <w:r w:rsidRPr="007D1B3F">
              <w:rPr>
                <w:rFonts w:ascii="Consolas" w:hAnsi="Consolas"/>
                <w:sz w:val="18"/>
              </w:rPr>
              <w:lastRenderedPageBreak/>
              <w:t>http://127.0.0.1:8000/api/ping</w:t>
            </w:r>
          </w:p>
        </w:tc>
      </w:tr>
    </w:tbl>
    <w:p w14:paraId="67003624" w14:textId="77777777" w:rsidR="004669CE" w:rsidRPr="007D1B3F" w:rsidRDefault="004669CE">
      <w:pPr>
        <w:spacing w:after="20"/>
      </w:pPr>
    </w:p>
    <w:p w14:paraId="0E29EC95" w14:textId="77777777" w:rsidR="004669CE" w:rsidRPr="007D1B3F" w:rsidRDefault="00000000">
      <w:pPr>
        <w:ind w:left="1008"/>
      </w:pPr>
      <w:r w:rsidRPr="007D1B3F">
        <w:t>Resultado esperado: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669CE" w:rsidRPr="00DC0F1A" w14:paraId="4E9DF389" w14:textId="77777777">
        <w:tc>
          <w:tcPr>
            <w:tcW w:w="1008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5BA03" w14:textId="77777777" w:rsidR="004669CE" w:rsidRPr="007D1B3F" w:rsidRDefault="00000000">
            <w:pPr>
              <w:spacing w:after="0"/>
              <w:rPr>
                <w:lang w:val="es-ES"/>
              </w:rPr>
            </w:pPr>
            <w:r w:rsidRPr="007D1B3F">
              <w:rPr>
                <w:rFonts w:ascii="Consolas" w:hAnsi="Consolas"/>
                <w:sz w:val="18"/>
                <w:lang w:val="es-ES"/>
              </w:rPr>
              <w:t>{</w:t>
            </w:r>
            <w:r w:rsidRPr="007D1B3F">
              <w:rPr>
                <w:lang w:val="es-ES"/>
              </w:rPr>
              <w:br/>
            </w:r>
            <w:r w:rsidRPr="007D1B3F">
              <w:rPr>
                <w:rFonts w:ascii="Consolas" w:hAnsi="Consolas"/>
                <w:sz w:val="18"/>
                <w:lang w:val="es-ES"/>
              </w:rPr>
              <w:t xml:space="preserve">    "ok": true,</w:t>
            </w:r>
            <w:r w:rsidRPr="007D1B3F">
              <w:rPr>
                <w:lang w:val="es-ES"/>
              </w:rPr>
              <w:br/>
            </w:r>
            <w:r w:rsidRPr="007D1B3F">
              <w:rPr>
                <w:rFonts w:ascii="Consolas" w:hAnsi="Consolas"/>
                <w:sz w:val="18"/>
                <w:lang w:val="es-ES"/>
              </w:rPr>
              <w:t xml:space="preserve">    "mensaje": "MongoDB conectado correctamente"</w:t>
            </w:r>
            <w:r w:rsidRPr="007D1B3F">
              <w:rPr>
                <w:lang w:val="es-ES"/>
              </w:rPr>
              <w:br/>
            </w:r>
            <w:r w:rsidRPr="007D1B3F">
              <w:rPr>
                <w:rFonts w:ascii="Consolas" w:hAnsi="Consolas"/>
                <w:sz w:val="18"/>
                <w:lang w:val="es-ES"/>
              </w:rPr>
              <w:t>}</w:t>
            </w:r>
          </w:p>
        </w:tc>
      </w:tr>
    </w:tbl>
    <w:p w14:paraId="1E090BE2" w14:textId="77777777" w:rsidR="004669CE" w:rsidRPr="007D1B3F" w:rsidRDefault="004669CE">
      <w:pPr>
        <w:spacing w:after="20"/>
        <w:rPr>
          <w:lang w:val="es-ES"/>
        </w:rPr>
      </w:pPr>
    </w:p>
    <w:p w14:paraId="5B46E5B3" w14:textId="77777777" w:rsidR="004669CE" w:rsidRPr="007D1B3F" w:rsidRDefault="004669CE">
      <w:pPr>
        <w:spacing w:after="20"/>
        <w:rPr>
          <w:lang w:val="es-ES"/>
        </w:rPr>
      </w:pPr>
    </w:p>
    <w:sectPr w:rsidR="004669CE" w:rsidRPr="007D1B3F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4443B" w14:textId="77777777" w:rsidR="0098723B" w:rsidRDefault="0098723B">
      <w:pPr>
        <w:spacing w:after="0" w:line="240" w:lineRule="auto"/>
      </w:pPr>
      <w:r>
        <w:separator/>
      </w:r>
    </w:p>
  </w:endnote>
  <w:endnote w:type="continuationSeparator" w:id="0">
    <w:p w14:paraId="354C8D09" w14:textId="77777777" w:rsidR="0098723B" w:rsidRDefault="00987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F567" w14:textId="77777777" w:rsidR="004669CE" w:rsidRDefault="00000000">
    <w:pPr>
      <w:pStyle w:val="Piedepgina"/>
      <w:jc w:val="center"/>
    </w:pPr>
    <w:proofErr w:type="spellStart"/>
    <w:r>
      <w:rPr>
        <w:sz w:val="16"/>
      </w:rPr>
      <w:t>Sanatorio</w:t>
    </w:r>
    <w:proofErr w:type="spellEnd"/>
    <w:r>
      <w:rPr>
        <w:sz w:val="16"/>
      </w:rPr>
      <w:t xml:space="preserve"> Médico — Stack 3 — Laravel + MongoDB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11403" w14:textId="77777777" w:rsidR="0098723B" w:rsidRDefault="0098723B">
      <w:pPr>
        <w:spacing w:after="0" w:line="240" w:lineRule="auto"/>
      </w:pPr>
      <w:r>
        <w:separator/>
      </w:r>
    </w:p>
  </w:footnote>
  <w:footnote w:type="continuationSeparator" w:id="0">
    <w:p w14:paraId="0BD6F26B" w14:textId="77777777" w:rsidR="0098723B" w:rsidRDefault="009872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684103">
    <w:abstractNumId w:val="8"/>
  </w:num>
  <w:num w:numId="2" w16cid:durableId="535001143">
    <w:abstractNumId w:val="6"/>
  </w:num>
  <w:num w:numId="3" w16cid:durableId="1071737782">
    <w:abstractNumId w:val="5"/>
  </w:num>
  <w:num w:numId="4" w16cid:durableId="1488016029">
    <w:abstractNumId w:val="4"/>
  </w:num>
  <w:num w:numId="5" w16cid:durableId="851262049">
    <w:abstractNumId w:val="7"/>
  </w:num>
  <w:num w:numId="6" w16cid:durableId="1193222885">
    <w:abstractNumId w:val="3"/>
  </w:num>
  <w:num w:numId="7" w16cid:durableId="1941910888">
    <w:abstractNumId w:val="2"/>
  </w:num>
  <w:num w:numId="8" w16cid:durableId="1245530840">
    <w:abstractNumId w:val="1"/>
  </w:num>
  <w:num w:numId="9" w16cid:durableId="1744911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CF1"/>
    <w:rsid w:val="004669CE"/>
    <w:rsid w:val="007D1B3F"/>
    <w:rsid w:val="007F4788"/>
    <w:rsid w:val="0098723B"/>
    <w:rsid w:val="00AA1D8D"/>
    <w:rsid w:val="00AF5C8C"/>
    <w:rsid w:val="00B42102"/>
    <w:rsid w:val="00B47730"/>
    <w:rsid w:val="00C14409"/>
    <w:rsid w:val="00CB0664"/>
    <w:rsid w:val="00DC0F1A"/>
    <w:rsid w:val="00E5349F"/>
    <w:rsid w:val="00E847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5012C03"/>
  <w14:defaultImageDpi w14:val="300"/>
  <w15:docId w15:val="{26A11D19-1694-4A32-B91B-D0592D344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3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Elvis Omar Morales Abrego</cp:lastModifiedBy>
  <cp:revision>5</cp:revision>
  <dcterms:created xsi:type="dcterms:W3CDTF">2013-12-23T23:15:00Z</dcterms:created>
  <dcterms:modified xsi:type="dcterms:W3CDTF">2026-10-04T15:39:00Z</dcterms:modified>
  <cp:category/>
</cp:coreProperties>
</file>