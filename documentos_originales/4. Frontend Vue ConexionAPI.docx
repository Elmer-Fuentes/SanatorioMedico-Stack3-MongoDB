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2542" w14:textId="77777777" w:rsidR="00F13B77" w:rsidRPr="00A7049A" w:rsidRDefault="00000000">
      <w:pPr>
        <w:jc w:val="center"/>
        <w:rPr>
          <w:lang w:val="es-ES"/>
        </w:rPr>
      </w:pPr>
      <w:r w:rsidRPr="00A7049A">
        <w:rPr>
          <w:b/>
          <w:sz w:val="36"/>
          <w:lang w:val="es-ES"/>
        </w:rPr>
        <w:t>STACK 3 FULL STACK</w:t>
      </w:r>
    </w:p>
    <w:p w14:paraId="68ED961E" w14:textId="77777777" w:rsidR="00F13B77" w:rsidRPr="00A7049A" w:rsidRDefault="00000000">
      <w:pPr>
        <w:pStyle w:val="Ttulo1"/>
        <w:rPr>
          <w:color w:val="auto"/>
          <w:sz w:val="40"/>
          <w:szCs w:val="40"/>
          <w:lang w:val="es-ES"/>
        </w:rPr>
      </w:pPr>
      <w:r w:rsidRPr="00A7049A">
        <w:rPr>
          <w:color w:val="auto"/>
          <w:sz w:val="40"/>
          <w:szCs w:val="40"/>
          <w:lang w:val="es-ES"/>
        </w:rPr>
        <w:t xml:space="preserve">2.9 Crear </w:t>
      </w:r>
      <w:proofErr w:type="spellStart"/>
      <w:r w:rsidRPr="00A7049A">
        <w:rPr>
          <w:color w:val="auto"/>
          <w:sz w:val="40"/>
          <w:szCs w:val="40"/>
          <w:lang w:val="es-ES"/>
        </w:rPr>
        <w:t>Frontend</w:t>
      </w:r>
      <w:proofErr w:type="spellEnd"/>
      <w:r w:rsidRPr="00A7049A">
        <w:rPr>
          <w:color w:val="auto"/>
          <w:sz w:val="40"/>
          <w:szCs w:val="40"/>
          <w:lang w:val="es-ES"/>
        </w:rPr>
        <w:t xml:space="preserve"> Vue.js y conectar con la API</w:t>
      </w:r>
    </w:p>
    <w:p w14:paraId="387B5A93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 xml:space="preserve">2.9.1 Validar </w:t>
      </w:r>
      <w:proofErr w:type="spellStart"/>
      <w:r w:rsidRPr="00A7049A">
        <w:rPr>
          <w:color w:val="auto"/>
          <w:lang w:val="es-ES"/>
        </w:rPr>
        <w:t>Backend</w:t>
      </w:r>
      <w:proofErr w:type="spellEnd"/>
      <w:r w:rsidRPr="00A7049A">
        <w:rPr>
          <w:color w:val="auto"/>
          <w:lang w:val="es-ES"/>
        </w:rPr>
        <w:t xml:space="preserve"> antes de iniciar</w:t>
      </w:r>
    </w:p>
    <w:p w14:paraId="6F4E81DB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a.  Abrir Visual Studio Code y una terminal CMD.</w:t>
      </w:r>
    </w:p>
    <w:p w14:paraId="31D8A133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b.  Ubicarse en el </w:t>
      </w:r>
      <w:proofErr w:type="spellStart"/>
      <w:r w:rsidRPr="00A7049A">
        <w:rPr>
          <w:b/>
          <w:sz w:val="21"/>
          <w:lang w:val="es-ES"/>
        </w:rPr>
        <w:t>Backend</w:t>
      </w:r>
      <w:proofErr w:type="spellEnd"/>
      <w:r w:rsidRPr="00A7049A">
        <w:rPr>
          <w:b/>
          <w:sz w:val="21"/>
          <w:lang w:val="es-ES"/>
        </w:rPr>
        <w:t>.</w:t>
      </w:r>
    </w:p>
    <w:p w14:paraId="5EACF811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cd C:\2026_DesarrolloWeb\SanatorioMedicoStack3\backend</w:t>
      </w:r>
    </w:p>
    <w:p w14:paraId="2CB59C83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c.  Iniciar Laravel.</w:t>
      </w:r>
    </w:p>
    <w:p w14:paraId="4E421C7D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spellStart"/>
      <w:r w:rsidRPr="00A7049A">
        <w:rPr>
          <w:rFonts w:ascii="Consolas" w:hAnsi="Consolas"/>
          <w:sz w:val="17"/>
          <w:lang w:val="es-ES"/>
        </w:rPr>
        <w:t>php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artisan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serve</w:t>
      </w:r>
    </w:p>
    <w:p w14:paraId="594BCB83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>No cerrar esta terminal. Laravel debe quedar ejecutándose en:</w:t>
      </w:r>
    </w:p>
    <w:p w14:paraId="4BCB5434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http://127.0.0.1:8000</w:t>
      </w:r>
    </w:p>
    <w:p w14:paraId="526A3325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d.  Comprobar nuevamente la consulta de Sucursales.</w:t>
      </w:r>
    </w:p>
    <w:p w14:paraId="4F38EDA1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gramStart"/>
      <w:r w:rsidRPr="00A7049A">
        <w:rPr>
          <w:rFonts w:ascii="Consolas" w:hAnsi="Consolas"/>
          <w:sz w:val="17"/>
          <w:lang w:val="es-ES"/>
        </w:rPr>
        <w:t>GET  http://127.0.0.1:8000/api/sucursales</w:t>
      </w:r>
      <w:proofErr w:type="gramEnd"/>
    </w:p>
    <w:p w14:paraId="56011580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>Antes de continuar, esta dirección debe responder correctamente en Postman.</w:t>
      </w:r>
    </w:p>
    <w:p w14:paraId="02A2AB71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 xml:space="preserve">2.9.2 Crear proyecto Vue.js dentro de </w:t>
      </w:r>
      <w:proofErr w:type="spellStart"/>
      <w:r w:rsidRPr="00A7049A">
        <w:rPr>
          <w:color w:val="auto"/>
          <w:lang w:val="es-ES"/>
        </w:rPr>
        <w:t>frontend</w:t>
      </w:r>
      <w:proofErr w:type="spellEnd"/>
    </w:p>
    <w:p w14:paraId="3597BCA8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a.  Abrir una SEGUNDA terminal CMD en Visual Studio Code.</w:t>
      </w:r>
    </w:p>
    <w:p w14:paraId="192D5220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b.  Regresar a la raíz del proyecto.</w:t>
      </w:r>
    </w:p>
    <w:p w14:paraId="7AB45EFA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cd C:\2026_DesarrolloWeb\SanatorioMedicoStack3</w:t>
      </w:r>
    </w:p>
    <w:p w14:paraId="74AC965A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c.  Crear el proyecto Vue.js utilizando Vite.</w:t>
      </w:r>
    </w:p>
    <w:p w14:paraId="1C10EC84" w14:textId="77777777" w:rsidR="00F13B77" w:rsidRPr="00A7049A" w:rsidRDefault="00000000">
      <w:pPr>
        <w:shd w:val="clear" w:color="auto" w:fill="E7E6E6"/>
        <w:spacing w:before="40" w:after="140"/>
        <w:ind w:left="317"/>
      </w:pPr>
      <w:proofErr w:type="spellStart"/>
      <w:r w:rsidRPr="00A7049A">
        <w:rPr>
          <w:rFonts w:ascii="Consolas" w:hAnsi="Consolas"/>
          <w:sz w:val="17"/>
        </w:rPr>
        <w:t>npm</w:t>
      </w:r>
      <w:proofErr w:type="spellEnd"/>
      <w:r w:rsidRPr="00A7049A">
        <w:rPr>
          <w:rFonts w:ascii="Consolas" w:hAnsi="Consolas"/>
          <w:sz w:val="17"/>
        </w:rPr>
        <w:t xml:space="preserve"> create </w:t>
      </w:r>
      <w:proofErr w:type="spellStart"/>
      <w:r w:rsidRPr="00A7049A">
        <w:rPr>
          <w:rFonts w:ascii="Consolas" w:hAnsi="Consolas"/>
          <w:sz w:val="17"/>
        </w:rPr>
        <w:t>vite@latest</w:t>
      </w:r>
      <w:proofErr w:type="spellEnd"/>
      <w:r w:rsidRPr="00A7049A">
        <w:rPr>
          <w:rFonts w:ascii="Consolas" w:hAnsi="Consolas"/>
          <w:sz w:val="17"/>
        </w:rPr>
        <w:t xml:space="preserve"> frontend -- --template vue</w:t>
      </w:r>
    </w:p>
    <w:p w14:paraId="504E3422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Si </w:t>
      </w:r>
      <w:proofErr w:type="spellStart"/>
      <w:r w:rsidRPr="00A7049A">
        <w:rPr>
          <w:lang w:val="es-ES"/>
        </w:rPr>
        <w:t>npm</w:t>
      </w:r>
      <w:proofErr w:type="spellEnd"/>
      <w:r w:rsidRPr="00A7049A">
        <w:rPr>
          <w:lang w:val="es-ES"/>
        </w:rPr>
        <w:t xml:space="preserve"> solicita instalar </w:t>
      </w:r>
      <w:proofErr w:type="spellStart"/>
      <w:r w:rsidRPr="00A7049A">
        <w:rPr>
          <w:lang w:val="es-ES"/>
        </w:rPr>
        <w:t>create</w:t>
      </w:r>
      <w:proofErr w:type="spellEnd"/>
      <w:r w:rsidRPr="00A7049A">
        <w:rPr>
          <w:lang w:val="es-ES"/>
        </w:rPr>
        <w:t xml:space="preserve">-vite, responder y. Al finalizar, la carpeta </w:t>
      </w:r>
      <w:proofErr w:type="spellStart"/>
      <w:r w:rsidRPr="00A7049A">
        <w:rPr>
          <w:lang w:val="es-ES"/>
        </w:rPr>
        <w:t>frontend</w:t>
      </w:r>
      <w:proofErr w:type="spellEnd"/>
      <w:r w:rsidRPr="00A7049A">
        <w:rPr>
          <w:lang w:val="es-ES"/>
        </w:rPr>
        <w:t xml:space="preserve"> contendrá el proyecto Vue.</w:t>
      </w:r>
    </w:p>
    <w:p w14:paraId="6332CE52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d.  Ingresar al </w:t>
      </w:r>
      <w:proofErr w:type="spellStart"/>
      <w:r w:rsidRPr="00A7049A">
        <w:rPr>
          <w:b/>
          <w:sz w:val="21"/>
          <w:lang w:val="es-ES"/>
        </w:rPr>
        <w:t>Frontend</w:t>
      </w:r>
      <w:proofErr w:type="spellEnd"/>
      <w:r w:rsidRPr="00A7049A">
        <w:rPr>
          <w:b/>
          <w:sz w:val="21"/>
          <w:lang w:val="es-ES"/>
        </w:rPr>
        <w:t xml:space="preserve"> e instalar dependencias.</w:t>
      </w:r>
    </w:p>
    <w:p w14:paraId="2F22150E" w14:textId="77777777" w:rsidR="00F13B77" w:rsidRPr="00A7049A" w:rsidRDefault="00000000">
      <w:pPr>
        <w:shd w:val="clear" w:color="auto" w:fill="E7E6E6"/>
        <w:spacing w:before="40" w:after="140"/>
        <w:ind w:left="317"/>
      </w:pPr>
      <w:r w:rsidRPr="00A7049A">
        <w:rPr>
          <w:rFonts w:ascii="Consolas" w:hAnsi="Consolas"/>
          <w:sz w:val="17"/>
        </w:rPr>
        <w:t>cd frontend</w:t>
      </w:r>
      <w:r w:rsidRPr="00A7049A">
        <w:rPr>
          <w:rFonts w:ascii="Consolas" w:hAnsi="Consolas"/>
          <w:sz w:val="17"/>
        </w:rPr>
        <w:br/>
      </w:r>
      <w:proofErr w:type="spellStart"/>
      <w:r w:rsidRPr="00A7049A">
        <w:rPr>
          <w:rFonts w:ascii="Consolas" w:hAnsi="Consolas"/>
          <w:sz w:val="17"/>
        </w:rPr>
        <w:t>npm</w:t>
      </w:r>
      <w:proofErr w:type="spellEnd"/>
      <w:r w:rsidRPr="00A7049A">
        <w:rPr>
          <w:rFonts w:ascii="Consolas" w:hAnsi="Consolas"/>
          <w:sz w:val="17"/>
        </w:rPr>
        <w:t xml:space="preserve"> install</w:t>
      </w:r>
    </w:p>
    <w:p w14:paraId="498E77D4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</w:rPr>
        <w:t xml:space="preserve">e.  </w:t>
      </w:r>
      <w:r w:rsidRPr="00A7049A">
        <w:rPr>
          <w:b/>
          <w:sz w:val="21"/>
          <w:lang w:val="es-ES"/>
        </w:rPr>
        <w:t>Instalar Axios para consumir la API REST.</w:t>
      </w:r>
    </w:p>
    <w:p w14:paraId="7997CD43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spellStart"/>
      <w:r w:rsidRPr="00A7049A">
        <w:rPr>
          <w:rFonts w:ascii="Consolas" w:hAnsi="Consolas"/>
          <w:sz w:val="17"/>
          <w:lang w:val="es-ES"/>
        </w:rPr>
        <w:t>npm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install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axios</w:t>
      </w:r>
      <w:proofErr w:type="spellEnd"/>
    </w:p>
    <w:p w14:paraId="4FAA8DF5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>f.  Ejecutar Vue.</w:t>
      </w:r>
    </w:p>
    <w:p w14:paraId="5D14CB57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spellStart"/>
      <w:r w:rsidRPr="00A7049A">
        <w:rPr>
          <w:rFonts w:ascii="Consolas" w:hAnsi="Consolas"/>
          <w:sz w:val="17"/>
          <w:lang w:val="es-ES"/>
        </w:rPr>
        <w:t>npm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run </w:t>
      </w:r>
      <w:proofErr w:type="spellStart"/>
      <w:r w:rsidRPr="00A7049A">
        <w:rPr>
          <w:rFonts w:ascii="Consolas" w:hAnsi="Consolas"/>
          <w:sz w:val="17"/>
          <w:lang w:val="es-ES"/>
        </w:rPr>
        <w:t>dev</w:t>
      </w:r>
      <w:proofErr w:type="spellEnd"/>
    </w:p>
    <w:p w14:paraId="01C9B28F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>El resultado esperado será una dirección similar a:</w:t>
      </w:r>
    </w:p>
    <w:p w14:paraId="31D3C548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http://localhost:5173/</w:t>
      </w:r>
    </w:p>
    <w:p w14:paraId="244430E1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>Abrir la dirección en el navegador y comprobar que la página inicial de Vite/Vue funciona.</w:t>
      </w:r>
    </w:p>
    <w:p w14:paraId="6713EA6C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 xml:space="preserve">2.9.3 Crear estructura básica del </w:t>
      </w:r>
      <w:proofErr w:type="spellStart"/>
      <w:r w:rsidRPr="00A7049A">
        <w:rPr>
          <w:color w:val="auto"/>
          <w:lang w:val="es-ES"/>
        </w:rPr>
        <w:t>Frontend</w:t>
      </w:r>
      <w:proofErr w:type="spellEnd"/>
    </w:p>
    <w:p w14:paraId="02152467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Dentro de </w:t>
      </w:r>
      <w:proofErr w:type="spellStart"/>
      <w:r w:rsidRPr="00A7049A">
        <w:rPr>
          <w:lang w:val="es-ES"/>
        </w:rPr>
        <w:t>src</w:t>
      </w:r>
      <w:proofErr w:type="spellEnd"/>
      <w:r w:rsidRPr="00A7049A">
        <w:rPr>
          <w:lang w:val="es-ES"/>
        </w:rPr>
        <w:t xml:space="preserve"> crear la siguiente estructura:</w:t>
      </w:r>
    </w:p>
    <w:p w14:paraId="00223DDE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spellStart"/>
      <w:r w:rsidRPr="00A7049A">
        <w:rPr>
          <w:rFonts w:ascii="Consolas" w:hAnsi="Consolas"/>
          <w:sz w:val="17"/>
          <w:lang w:val="es-ES"/>
        </w:rPr>
        <w:t>src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r w:rsidRPr="00A7049A">
        <w:rPr>
          <w:rFonts w:ascii="Consolas" w:hAnsi="Consolas"/>
          <w:sz w:val="17"/>
          <w:lang w:val="es-ES"/>
        </w:rPr>
        <w:br/>
        <w:t xml:space="preserve">├── </w:t>
      </w:r>
      <w:proofErr w:type="spellStart"/>
      <w:r w:rsidRPr="00A7049A">
        <w:rPr>
          <w:rFonts w:ascii="Consolas" w:hAnsi="Consolas"/>
          <w:sz w:val="17"/>
          <w:lang w:val="es-ES"/>
        </w:rPr>
        <w:t>components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r w:rsidRPr="00A7049A">
        <w:rPr>
          <w:rFonts w:ascii="Consolas" w:hAnsi="Consolas"/>
          <w:sz w:val="17"/>
          <w:lang w:val="es-ES"/>
        </w:rPr>
        <w:br/>
        <w:t>│   └── sucursales/</w:t>
      </w:r>
      <w:r w:rsidRPr="00A7049A">
        <w:rPr>
          <w:rFonts w:ascii="Consolas" w:hAnsi="Consolas"/>
          <w:sz w:val="17"/>
          <w:lang w:val="es-ES"/>
        </w:rPr>
        <w:br/>
        <w:t xml:space="preserve">│       └── </w:t>
      </w:r>
      <w:proofErr w:type="spellStart"/>
      <w:r w:rsidRPr="00A7049A">
        <w:rPr>
          <w:rFonts w:ascii="Consolas" w:hAnsi="Consolas"/>
          <w:sz w:val="17"/>
          <w:lang w:val="es-ES"/>
        </w:rPr>
        <w:t>SucursalesTable.vue</w:t>
      </w:r>
      <w:proofErr w:type="spellEnd"/>
      <w:r w:rsidRPr="00A7049A">
        <w:rPr>
          <w:rFonts w:ascii="Consolas" w:hAnsi="Consolas"/>
          <w:sz w:val="17"/>
          <w:lang w:val="es-ES"/>
        </w:rPr>
        <w:br/>
        <w:t xml:space="preserve">├── </w:t>
      </w:r>
      <w:proofErr w:type="spellStart"/>
      <w:r w:rsidRPr="00A7049A">
        <w:rPr>
          <w:rFonts w:ascii="Consolas" w:hAnsi="Consolas"/>
          <w:sz w:val="17"/>
          <w:lang w:val="es-ES"/>
        </w:rPr>
        <w:t>services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r w:rsidRPr="00A7049A">
        <w:rPr>
          <w:rFonts w:ascii="Consolas" w:hAnsi="Consolas"/>
          <w:sz w:val="17"/>
          <w:lang w:val="es-ES"/>
        </w:rPr>
        <w:br/>
        <w:t>│   └── sucursalesService.js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lastRenderedPageBreak/>
        <w:t xml:space="preserve">├── </w:t>
      </w:r>
      <w:proofErr w:type="spellStart"/>
      <w:r w:rsidRPr="00A7049A">
        <w:rPr>
          <w:rFonts w:ascii="Consolas" w:hAnsi="Consolas"/>
          <w:sz w:val="17"/>
          <w:lang w:val="es-ES"/>
        </w:rPr>
        <w:t>views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r w:rsidRPr="00A7049A">
        <w:rPr>
          <w:rFonts w:ascii="Consolas" w:hAnsi="Consolas"/>
          <w:sz w:val="17"/>
          <w:lang w:val="es-ES"/>
        </w:rPr>
        <w:br/>
        <w:t xml:space="preserve">│   └── </w:t>
      </w:r>
      <w:proofErr w:type="spellStart"/>
      <w:r w:rsidRPr="00A7049A">
        <w:rPr>
          <w:rFonts w:ascii="Consolas" w:hAnsi="Consolas"/>
          <w:sz w:val="17"/>
          <w:lang w:val="es-ES"/>
        </w:rPr>
        <w:t>SucursalesView.vue</w:t>
      </w:r>
      <w:proofErr w:type="spellEnd"/>
      <w:r w:rsidRPr="00A7049A">
        <w:rPr>
          <w:rFonts w:ascii="Consolas" w:hAnsi="Consolas"/>
          <w:sz w:val="17"/>
          <w:lang w:val="es-ES"/>
        </w:rPr>
        <w:br/>
        <w:t xml:space="preserve">├── </w:t>
      </w:r>
      <w:proofErr w:type="spellStart"/>
      <w:r w:rsidRPr="00A7049A">
        <w:rPr>
          <w:rFonts w:ascii="Consolas" w:hAnsi="Consolas"/>
          <w:sz w:val="17"/>
          <w:lang w:val="es-ES"/>
        </w:rPr>
        <w:t>App.vue</w:t>
      </w:r>
      <w:proofErr w:type="spellEnd"/>
      <w:r w:rsidRPr="00A7049A">
        <w:rPr>
          <w:rFonts w:ascii="Consolas" w:hAnsi="Consolas"/>
          <w:sz w:val="17"/>
          <w:lang w:val="es-ES"/>
        </w:rPr>
        <w:br/>
        <w:t>└── main.js</w:t>
      </w:r>
    </w:p>
    <w:p w14:paraId="3CAC14D7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>Esta separación permitirá que la vista no contenga directamente la lógica de conexión con Laravel.</w:t>
      </w:r>
    </w:p>
    <w:p w14:paraId="30A84681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2.9.4 Configurar dirección de la API</w:t>
      </w:r>
    </w:p>
    <w:p w14:paraId="42A59A9B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Crear el </w:t>
      </w:r>
      <w:proofErr w:type="gramStart"/>
      <w:r w:rsidRPr="00A7049A">
        <w:rPr>
          <w:b/>
          <w:sz w:val="21"/>
          <w:lang w:val="es-ES"/>
        </w:rPr>
        <w:t>archivo .</w:t>
      </w:r>
      <w:proofErr w:type="spellStart"/>
      <w:r w:rsidRPr="00A7049A">
        <w:rPr>
          <w:b/>
          <w:sz w:val="21"/>
          <w:lang w:val="es-ES"/>
        </w:rPr>
        <w:t>env</w:t>
      </w:r>
      <w:proofErr w:type="spellEnd"/>
      <w:proofErr w:type="gramEnd"/>
      <w:r w:rsidRPr="00A7049A">
        <w:rPr>
          <w:b/>
          <w:sz w:val="21"/>
          <w:lang w:val="es-ES"/>
        </w:rPr>
        <w:t xml:space="preserve"> dentro de la carpeta </w:t>
      </w:r>
      <w:proofErr w:type="spellStart"/>
      <w:r w:rsidRPr="00A7049A">
        <w:rPr>
          <w:b/>
          <w:sz w:val="21"/>
          <w:lang w:val="es-ES"/>
        </w:rPr>
        <w:t>frontend</w:t>
      </w:r>
      <w:proofErr w:type="spellEnd"/>
      <w:r w:rsidRPr="00A7049A">
        <w:rPr>
          <w:b/>
          <w:sz w:val="21"/>
          <w:lang w:val="es-ES"/>
        </w:rPr>
        <w:t>.</w:t>
      </w:r>
    </w:p>
    <w:p w14:paraId="6628FAAE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VITE_API_URL=http://127.0.0.1:8000/api</w:t>
      </w:r>
    </w:p>
    <w:p w14:paraId="4D25E543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Vite solamente expone al </w:t>
      </w:r>
      <w:proofErr w:type="spellStart"/>
      <w:r w:rsidRPr="00A7049A">
        <w:rPr>
          <w:lang w:val="es-ES"/>
        </w:rPr>
        <w:t>Frontend</w:t>
      </w:r>
      <w:proofErr w:type="spellEnd"/>
      <w:r w:rsidRPr="00A7049A">
        <w:rPr>
          <w:lang w:val="es-ES"/>
        </w:rPr>
        <w:t xml:space="preserve"> las variables cuyo nombre inicia con VITE_. Después de </w:t>
      </w:r>
      <w:proofErr w:type="gramStart"/>
      <w:r w:rsidRPr="00A7049A">
        <w:rPr>
          <w:lang w:val="es-ES"/>
        </w:rPr>
        <w:t>modificar .</w:t>
      </w:r>
      <w:proofErr w:type="spellStart"/>
      <w:r w:rsidRPr="00A7049A">
        <w:rPr>
          <w:lang w:val="es-ES"/>
        </w:rPr>
        <w:t>env</w:t>
      </w:r>
      <w:proofErr w:type="spellEnd"/>
      <w:proofErr w:type="gramEnd"/>
      <w:r w:rsidRPr="00A7049A">
        <w:rPr>
          <w:lang w:val="es-ES"/>
        </w:rPr>
        <w:t xml:space="preserve"> se debe reiniciar </w:t>
      </w:r>
      <w:proofErr w:type="spellStart"/>
      <w:r w:rsidRPr="00A7049A">
        <w:rPr>
          <w:lang w:val="es-ES"/>
        </w:rPr>
        <w:t>npm</w:t>
      </w:r>
      <w:proofErr w:type="spellEnd"/>
      <w:r w:rsidRPr="00A7049A">
        <w:rPr>
          <w:lang w:val="es-ES"/>
        </w:rPr>
        <w:t xml:space="preserve"> run </w:t>
      </w:r>
      <w:proofErr w:type="spellStart"/>
      <w:r w:rsidRPr="00A7049A">
        <w:rPr>
          <w:lang w:val="es-ES"/>
        </w:rPr>
        <w:t>dev</w:t>
      </w:r>
      <w:proofErr w:type="spellEnd"/>
      <w:r w:rsidRPr="00A7049A">
        <w:rPr>
          <w:lang w:val="es-ES"/>
        </w:rPr>
        <w:t>.</w:t>
      </w:r>
    </w:p>
    <w:p w14:paraId="41D92570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2.9.5 Crear servicio de Sucursales</w:t>
      </w:r>
    </w:p>
    <w:p w14:paraId="427E1B52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Crear </w:t>
      </w:r>
      <w:proofErr w:type="spellStart"/>
      <w:r w:rsidRPr="00A7049A">
        <w:rPr>
          <w:b/>
          <w:sz w:val="21"/>
          <w:lang w:val="es-ES"/>
        </w:rPr>
        <w:t>src</w:t>
      </w:r>
      <w:proofErr w:type="spellEnd"/>
      <w:r w:rsidRPr="00A7049A">
        <w:rPr>
          <w:b/>
          <w:sz w:val="21"/>
          <w:lang w:val="es-ES"/>
        </w:rPr>
        <w:t>/</w:t>
      </w:r>
      <w:proofErr w:type="spellStart"/>
      <w:r w:rsidRPr="00A7049A">
        <w:rPr>
          <w:b/>
          <w:sz w:val="21"/>
          <w:lang w:val="es-ES"/>
        </w:rPr>
        <w:t>services</w:t>
      </w:r>
      <w:proofErr w:type="spellEnd"/>
      <w:r w:rsidRPr="00A7049A">
        <w:rPr>
          <w:b/>
          <w:sz w:val="21"/>
          <w:lang w:val="es-ES"/>
        </w:rPr>
        <w:t>/sucursalesService.js.</w:t>
      </w:r>
    </w:p>
    <w:p w14:paraId="7AEAE643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proofErr w:type="spellStart"/>
      <w:r w:rsidRPr="00A7049A">
        <w:rPr>
          <w:rFonts w:ascii="Consolas" w:hAnsi="Consolas"/>
          <w:sz w:val="17"/>
          <w:lang w:val="es-ES"/>
        </w:rPr>
        <w:t>import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axios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from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'</w:t>
      </w:r>
      <w:proofErr w:type="spellStart"/>
      <w:r w:rsidRPr="00A7049A">
        <w:rPr>
          <w:rFonts w:ascii="Consolas" w:hAnsi="Consolas"/>
          <w:sz w:val="17"/>
          <w:lang w:val="es-ES"/>
        </w:rPr>
        <w:t>axios</w:t>
      </w:r>
      <w:proofErr w:type="spellEnd"/>
      <w:r w:rsidRPr="00A7049A">
        <w:rPr>
          <w:rFonts w:ascii="Consolas" w:hAnsi="Consolas"/>
          <w:sz w:val="17"/>
          <w:lang w:val="es-ES"/>
        </w:rPr>
        <w:t>'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api = </w:t>
      </w:r>
      <w:proofErr w:type="spellStart"/>
      <w:proofErr w:type="gramStart"/>
      <w:r w:rsidRPr="00A7049A">
        <w:rPr>
          <w:rFonts w:ascii="Consolas" w:hAnsi="Consolas"/>
          <w:sz w:val="17"/>
          <w:lang w:val="es-ES"/>
        </w:rPr>
        <w:t>axios.create</w:t>
      </w:r>
      <w:proofErr w:type="spellEnd"/>
      <w:proofErr w:type="gramEnd"/>
      <w:r w:rsidRPr="00A7049A">
        <w:rPr>
          <w:rFonts w:ascii="Consolas" w:hAnsi="Consolas"/>
          <w:sz w:val="17"/>
          <w:lang w:val="es-ES"/>
        </w:rPr>
        <w:t>({</w:t>
      </w:r>
      <w:r w:rsidRPr="00A7049A">
        <w:rPr>
          <w:rFonts w:ascii="Consolas" w:hAnsi="Consolas"/>
          <w:sz w:val="17"/>
          <w:lang w:val="es-ES"/>
        </w:rPr>
        <w:br/>
        <w:t xml:space="preserve">  </w:t>
      </w:r>
      <w:proofErr w:type="spellStart"/>
      <w:r w:rsidRPr="00A7049A">
        <w:rPr>
          <w:rFonts w:ascii="Consolas" w:hAnsi="Consolas"/>
          <w:sz w:val="17"/>
          <w:lang w:val="es-ES"/>
        </w:rPr>
        <w:t>baseURL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: </w:t>
      </w:r>
      <w:proofErr w:type="spellStart"/>
      <w:proofErr w:type="gramStart"/>
      <w:r w:rsidRPr="00A7049A">
        <w:rPr>
          <w:rFonts w:ascii="Consolas" w:hAnsi="Consolas"/>
          <w:sz w:val="17"/>
          <w:lang w:val="es-ES"/>
        </w:rPr>
        <w:t>import.meta.env.VITE</w:t>
      </w:r>
      <w:proofErr w:type="gramEnd"/>
      <w:r w:rsidRPr="00A7049A">
        <w:rPr>
          <w:rFonts w:ascii="Consolas" w:hAnsi="Consolas"/>
          <w:sz w:val="17"/>
          <w:lang w:val="es-ES"/>
        </w:rPr>
        <w:t>_API_URL</w:t>
      </w:r>
      <w:proofErr w:type="spellEnd"/>
      <w:r w:rsidRPr="00A7049A">
        <w:rPr>
          <w:rFonts w:ascii="Consolas" w:hAnsi="Consolas"/>
          <w:sz w:val="17"/>
          <w:lang w:val="es-ES"/>
        </w:rPr>
        <w:t>,</w:t>
      </w:r>
      <w:r w:rsidRPr="00A7049A">
        <w:rPr>
          <w:rFonts w:ascii="Consolas" w:hAnsi="Consolas"/>
          <w:sz w:val="17"/>
          <w:lang w:val="es-ES"/>
        </w:rPr>
        <w:br/>
        <w:t xml:space="preserve">  </w:t>
      </w:r>
      <w:proofErr w:type="spellStart"/>
      <w:r w:rsidRPr="00A7049A">
        <w:rPr>
          <w:rFonts w:ascii="Consolas" w:hAnsi="Consolas"/>
          <w:sz w:val="17"/>
          <w:lang w:val="es-ES"/>
        </w:rPr>
        <w:t>headers</w:t>
      </w:r>
      <w:proofErr w:type="spellEnd"/>
      <w:r w:rsidRPr="00A7049A">
        <w:rPr>
          <w:rFonts w:ascii="Consolas" w:hAnsi="Consolas"/>
          <w:sz w:val="17"/>
          <w:lang w:val="es-ES"/>
        </w:rPr>
        <w:t>: {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Accept</w:t>
      </w:r>
      <w:proofErr w:type="spellEnd"/>
      <w:r w:rsidRPr="00A7049A">
        <w:rPr>
          <w:rFonts w:ascii="Consolas" w:hAnsi="Consolas"/>
          <w:sz w:val="17"/>
          <w:lang w:val="es-ES"/>
        </w:rPr>
        <w:t>: '</w:t>
      </w:r>
      <w:proofErr w:type="spellStart"/>
      <w:r w:rsidRPr="00A7049A">
        <w:rPr>
          <w:rFonts w:ascii="Consolas" w:hAnsi="Consolas"/>
          <w:sz w:val="17"/>
          <w:lang w:val="es-ES"/>
        </w:rPr>
        <w:t>application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proofErr w:type="spellStart"/>
      <w:r w:rsidRPr="00A7049A">
        <w:rPr>
          <w:rFonts w:ascii="Consolas" w:hAnsi="Consolas"/>
          <w:sz w:val="17"/>
          <w:lang w:val="es-ES"/>
        </w:rPr>
        <w:t>json</w:t>
      </w:r>
      <w:proofErr w:type="spellEnd"/>
      <w:r w:rsidRPr="00A7049A">
        <w:rPr>
          <w:rFonts w:ascii="Consolas" w:hAnsi="Consolas"/>
          <w:sz w:val="17"/>
          <w:lang w:val="es-ES"/>
        </w:rPr>
        <w:t>'</w:t>
      </w:r>
      <w:r w:rsidRPr="00A7049A">
        <w:rPr>
          <w:rFonts w:ascii="Consolas" w:hAnsi="Consolas"/>
          <w:sz w:val="17"/>
          <w:lang w:val="es-ES"/>
        </w:rPr>
        <w:br/>
        <w:t xml:space="preserve">  }</w:t>
      </w:r>
      <w:r w:rsidRPr="00A7049A">
        <w:rPr>
          <w:rFonts w:ascii="Consolas" w:hAnsi="Consolas"/>
          <w:sz w:val="17"/>
          <w:lang w:val="es-ES"/>
        </w:rPr>
        <w:br/>
        <w:t>})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export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obtenerSucursales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</w:t>
      </w:r>
      <w:proofErr w:type="spellStart"/>
      <w:r w:rsidRPr="00A7049A">
        <w:rPr>
          <w:rFonts w:ascii="Consolas" w:hAnsi="Consolas"/>
          <w:sz w:val="17"/>
          <w:lang w:val="es-ES"/>
        </w:rPr>
        <w:t>async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() =&gt; {</w:t>
      </w:r>
      <w:r w:rsidRPr="00A7049A">
        <w:rPr>
          <w:rFonts w:ascii="Consolas" w:hAnsi="Consolas"/>
          <w:sz w:val="17"/>
          <w:lang w:val="es-ES"/>
        </w:rPr>
        <w:br/>
        <w:t xml:space="preserve">  </w:t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respuesta = </w:t>
      </w:r>
      <w:proofErr w:type="spellStart"/>
      <w:r w:rsidRPr="00A7049A">
        <w:rPr>
          <w:rFonts w:ascii="Consolas" w:hAnsi="Consolas"/>
          <w:sz w:val="17"/>
          <w:lang w:val="es-ES"/>
        </w:rPr>
        <w:t>await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api.get</w:t>
      </w:r>
      <w:proofErr w:type="spellEnd"/>
      <w:r w:rsidRPr="00A7049A">
        <w:rPr>
          <w:rFonts w:ascii="Consolas" w:hAnsi="Consolas"/>
          <w:sz w:val="17"/>
          <w:lang w:val="es-ES"/>
        </w:rPr>
        <w:t>('/sucursales')</w:t>
      </w:r>
      <w:r w:rsidRPr="00A7049A">
        <w:rPr>
          <w:rFonts w:ascii="Consolas" w:hAnsi="Consolas"/>
          <w:sz w:val="17"/>
          <w:lang w:val="es-ES"/>
        </w:rPr>
        <w:br/>
        <w:t xml:space="preserve">  </w:t>
      </w:r>
      <w:proofErr w:type="spellStart"/>
      <w:r w:rsidRPr="00A7049A">
        <w:rPr>
          <w:rFonts w:ascii="Consolas" w:hAnsi="Consolas"/>
          <w:sz w:val="17"/>
          <w:lang w:val="es-ES"/>
        </w:rPr>
        <w:t>return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respuesta.data</w:t>
      </w:r>
      <w:proofErr w:type="spellEnd"/>
      <w:r w:rsidRPr="00A7049A">
        <w:rPr>
          <w:rFonts w:ascii="Consolas" w:hAnsi="Consolas"/>
          <w:sz w:val="17"/>
          <w:lang w:val="es-ES"/>
        </w:rPr>
        <w:br/>
        <w:t>}</w:t>
      </w:r>
    </w:p>
    <w:p w14:paraId="20909180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El componente Vue no necesita conocer cómo se construye la petición HTTP; esa responsabilidad queda en </w:t>
      </w:r>
      <w:proofErr w:type="spellStart"/>
      <w:r w:rsidRPr="00A7049A">
        <w:rPr>
          <w:lang w:val="es-ES"/>
        </w:rPr>
        <w:t>services</w:t>
      </w:r>
      <w:proofErr w:type="spellEnd"/>
      <w:r w:rsidRPr="00A7049A">
        <w:rPr>
          <w:lang w:val="es-ES"/>
        </w:rPr>
        <w:t>.</w:t>
      </w:r>
    </w:p>
    <w:p w14:paraId="652AAA66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2.9.6 Crear tabla de Sucursales</w:t>
      </w:r>
    </w:p>
    <w:p w14:paraId="30D7EF29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Crear </w:t>
      </w:r>
      <w:proofErr w:type="spellStart"/>
      <w:r w:rsidRPr="00A7049A">
        <w:rPr>
          <w:b/>
          <w:sz w:val="21"/>
          <w:lang w:val="es-ES"/>
        </w:rPr>
        <w:t>src</w:t>
      </w:r>
      <w:proofErr w:type="spellEnd"/>
      <w:r w:rsidRPr="00A7049A">
        <w:rPr>
          <w:b/>
          <w:sz w:val="21"/>
          <w:lang w:val="es-ES"/>
        </w:rPr>
        <w:t>/</w:t>
      </w:r>
      <w:proofErr w:type="spellStart"/>
      <w:r w:rsidRPr="00A7049A">
        <w:rPr>
          <w:b/>
          <w:sz w:val="21"/>
          <w:lang w:val="es-ES"/>
        </w:rPr>
        <w:t>components</w:t>
      </w:r>
      <w:proofErr w:type="spellEnd"/>
      <w:r w:rsidRPr="00A7049A">
        <w:rPr>
          <w:b/>
          <w:sz w:val="21"/>
          <w:lang w:val="es-ES"/>
        </w:rPr>
        <w:t>/sucursales/</w:t>
      </w:r>
      <w:proofErr w:type="spellStart"/>
      <w:r w:rsidRPr="00A7049A">
        <w:rPr>
          <w:b/>
          <w:sz w:val="21"/>
          <w:lang w:val="es-ES"/>
        </w:rPr>
        <w:t>SucursalesTable.vue</w:t>
      </w:r>
      <w:proofErr w:type="spellEnd"/>
      <w:r w:rsidRPr="00A7049A">
        <w:rPr>
          <w:b/>
          <w:sz w:val="21"/>
          <w:lang w:val="es-ES"/>
        </w:rPr>
        <w:t>.</w:t>
      </w:r>
    </w:p>
    <w:p w14:paraId="66FEC525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 xml:space="preserve">&lt;script </w:t>
      </w:r>
      <w:proofErr w:type="spellStart"/>
      <w:r w:rsidRPr="00A7049A">
        <w:rPr>
          <w:rFonts w:ascii="Consolas" w:hAnsi="Consolas"/>
          <w:sz w:val="17"/>
          <w:lang w:val="es-ES"/>
        </w:rPr>
        <w:t>setup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defineProps</w:t>
      </w:r>
      <w:proofErr w:type="spellEnd"/>
      <w:r w:rsidRPr="00A7049A">
        <w:rPr>
          <w:rFonts w:ascii="Consolas" w:hAnsi="Consolas"/>
          <w:sz w:val="17"/>
          <w:lang w:val="es-ES"/>
        </w:rPr>
        <w:t>({</w:t>
      </w:r>
      <w:r w:rsidRPr="00A7049A">
        <w:rPr>
          <w:rFonts w:ascii="Consolas" w:hAnsi="Consolas"/>
          <w:sz w:val="17"/>
          <w:lang w:val="es-ES"/>
        </w:rPr>
        <w:br/>
        <w:t xml:space="preserve">  sucursales: {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type</w:t>
      </w:r>
      <w:proofErr w:type="spellEnd"/>
      <w:r w:rsidRPr="00A7049A">
        <w:rPr>
          <w:rFonts w:ascii="Consolas" w:hAnsi="Consolas"/>
          <w:sz w:val="17"/>
          <w:lang w:val="es-ES"/>
        </w:rPr>
        <w:t>: Array,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required</w:t>
      </w:r>
      <w:proofErr w:type="spellEnd"/>
      <w:r w:rsidRPr="00A7049A">
        <w:rPr>
          <w:rFonts w:ascii="Consolas" w:hAnsi="Consolas"/>
          <w:sz w:val="17"/>
          <w:lang w:val="es-ES"/>
        </w:rPr>
        <w:t>: true</w:t>
      </w:r>
      <w:r w:rsidRPr="00A7049A">
        <w:rPr>
          <w:rFonts w:ascii="Consolas" w:hAnsi="Consolas"/>
          <w:sz w:val="17"/>
          <w:lang w:val="es-ES"/>
        </w:rPr>
        <w:br/>
        <w:t xml:space="preserve">  }</w:t>
      </w:r>
      <w:r w:rsidRPr="00A7049A">
        <w:rPr>
          <w:rFonts w:ascii="Consolas" w:hAnsi="Consolas"/>
          <w:sz w:val="17"/>
          <w:lang w:val="es-ES"/>
        </w:rPr>
        <w:br/>
        <w:t>})</w:t>
      </w:r>
      <w:r w:rsidRPr="00A7049A">
        <w:rPr>
          <w:rFonts w:ascii="Consolas" w:hAnsi="Consolas"/>
          <w:sz w:val="17"/>
          <w:lang w:val="es-ES"/>
        </w:rPr>
        <w:br/>
        <w:t>&lt;/script&gt;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  <w:t>&lt;</w:t>
      </w:r>
      <w:proofErr w:type="spellStart"/>
      <w:r w:rsidRPr="00A7049A">
        <w:rPr>
          <w:rFonts w:ascii="Consolas" w:hAnsi="Consolas"/>
          <w:sz w:val="17"/>
          <w:lang w:val="es-ES"/>
        </w:rPr>
        <w:t>template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&lt;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class</w:t>
      </w:r>
      <w:proofErr w:type="spellEnd"/>
      <w:r w:rsidRPr="00A7049A">
        <w:rPr>
          <w:rFonts w:ascii="Consolas" w:hAnsi="Consolas"/>
          <w:sz w:val="17"/>
          <w:lang w:val="es-ES"/>
        </w:rPr>
        <w:t>="table-container"&gt;</w:t>
      </w:r>
      <w:r w:rsidRPr="00A7049A">
        <w:rPr>
          <w:rFonts w:ascii="Consolas" w:hAnsi="Consolas"/>
          <w:sz w:val="17"/>
          <w:lang w:val="es-ES"/>
        </w:rPr>
        <w:br/>
        <w:t xml:space="preserve">    &lt;table&gt;</w:t>
      </w:r>
      <w:r w:rsidRPr="00A7049A">
        <w:rPr>
          <w:rFonts w:ascii="Consolas" w:hAnsi="Consolas"/>
          <w:sz w:val="17"/>
          <w:lang w:val="es-ES"/>
        </w:rPr>
        <w:br/>
        <w:t xml:space="preserve">      &lt;</w:t>
      </w:r>
      <w:proofErr w:type="spellStart"/>
      <w:r w:rsidRPr="00A7049A">
        <w:rPr>
          <w:rFonts w:ascii="Consolas" w:hAnsi="Consolas"/>
          <w:sz w:val="17"/>
          <w:lang w:val="es-ES"/>
        </w:rPr>
        <w:t>thead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&lt;</w:t>
      </w:r>
      <w:proofErr w:type="spellStart"/>
      <w:r w:rsidRPr="00A7049A">
        <w:rPr>
          <w:rFonts w:ascii="Consolas" w:hAnsi="Consolas"/>
          <w:sz w:val="17"/>
          <w:lang w:val="es-ES"/>
        </w:rPr>
        <w:t>tr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&gt;Nombre&lt;/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&gt;Ciudad&lt;/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&gt;Departamento&lt;/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&gt;Teléfono&lt;/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&gt;Tipo&lt;/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&gt;Estado&lt;/</w:t>
      </w:r>
      <w:proofErr w:type="spellStart"/>
      <w:r w:rsidRPr="00A7049A">
        <w:rPr>
          <w:rFonts w:ascii="Consolas" w:hAnsi="Consolas"/>
          <w:sz w:val="17"/>
          <w:lang w:val="es-ES"/>
        </w:rPr>
        <w:t>th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&lt;/</w:t>
      </w:r>
      <w:proofErr w:type="spellStart"/>
      <w:r w:rsidRPr="00A7049A">
        <w:rPr>
          <w:rFonts w:ascii="Consolas" w:hAnsi="Consolas"/>
          <w:sz w:val="17"/>
          <w:lang w:val="es-ES"/>
        </w:rPr>
        <w:t>tr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&lt;/</w:t>
      </w:r>
      <w:proofErr w:type="spellStart"/>
      <w:r w:rsidRPr="00A7049A">
        <w:rPr>
          <w:rFonts w:ascii="Consolas" w:hAnsi="Consolas"/>
          <w:sz w:val="17"/>
          <w:lang w:val="es-ES"/>
        </w:rPr>
        <w:t>thead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lastRenderedPageBreak/>
        <w:t xml:space="preserve">      &lt;</w:t>
      </w:r>
      <w:proofErr w:type="spellStart"/>
      <w:r w:rsidRPr="00A7049A">
        <w:rPr>
          <w:rFonts w:ascii="Consolas" w:hAnsi="Consolas"/>
          <w:sz w:val="17"/>
          <w:lang w:val="es-ES"/>
        </w:rPr>
        <w:t>tbody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&lt;</w:t>
      </w:r>
      <w:proofErr w:type="spellStart"/>
      <w:r w:rsidRPr="00A7049A">
        <w:rPr>
          <w:rFonts w:ascii="Consolas" w:hAnsi="Consolas"/>
          <w:sz w:val="17"/>
          <w:lang w:val="es-ES"/>
        </w:rPr>
        <w:t>tr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v-</w:t>
      </w:r>
      <w:proofErr w:type="spellStart"/>
      <w:r w:rsidRPr="00A7049A">
        <w:rPr>
          <w:rFonts w:ascii="Consolas" w:hAnsi="Consolas"/>
          <w:sz w:val="17"/>
          <w:lang w:val="es-ES"/>
        </w:rPr>
        <w:t>for</w:t>
      </w:r>
      <w:proofErr w:type="spellEnd"/>
      <w:r w:rsidRPr="00A7049A">
        <w:rPr>
          <w:rFonts w:ascii="Consolas" w:hAnsi="Consolas"/>
          <w:sz w:val="17"/>
          <w:lang w:val="es-ES"/>
        </w:rPr>
        <w:t>="sucursal in sucursales" :</w:t>
      </w:r>
      <w:proofErr w:type="spellStart"/>
      <w:r w:rsidRPr="00A7049A">
        <w:rPr>
          <w:rFonts w:ascii="Consolas" w:hAnsi="Consolas"/>
          <w:sz w:val="17"/>
          <w:lang w:val="es-ES"/>
        </w:rPr>
        <w:t>key</w:t>
      </w:r>
      <w:proofErr w:type="spellEnd"/>
      <w:r w:rsidRPr="00A7049A">
        <w:rPr>
          <w:rFonts w:ascii="Consolas" w:hAnsi="Consolas"/>
          <w:sz w:val="17"/>
          <w:lang w:val="es-ES"/>
        </w:rPr>
        <w:t>="</w:t>
      </w:r>
      <w:proofErr w:type="spellStart"/>
      <w:r w:rsidRPr="00A7049A">
        <w:rPr>
          <w:rFonts w:ascii="Consolas" w:hAnsi="Consolas"/>
          <w:sz w:val="17"/>
          <w:lang w:val="es-ES"/>
        </w:rPr>
        <w:t>sucursal._id</w:t>
      </w:r>
      <w:proofErr w:type="spellEnd"/>
      <w:r w:rsidRPr="00A7049A">
        <w:rPr>
          <w:rFonts w:ascii="Consolas" w:hAnsi="Consolas"/>
          <w:sz w:val="17"/>
          <w:lang w:val="es-ES"/>
        </w:rPr>
        <w:t>"&gt;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sucursal.nombre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}}&lt;/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sucursal.ciudad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}}&lt;/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sucursal.departamento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}}&lt;/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sucursal.telefono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}}&lt;/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sucursal.tipo_sucursal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}}&lt;/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  &lt;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&gt;{{ </w:t>
      </w:r>
      <w:proofErr w:type="spellStart"/>
      <w:r w:rsidRPr="00A7049A">
        <w:rPr>
          <w:rFonts w:ascii="Consolas" w:hAnsi="Consolas"/>
          <w:sz w:val="17"/>
          <w:lang w:val="es-ES"/>
        </w:rPr>
        <w:t>sucursal.estado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? 'Activa</w:t>
      </w:r>
      <w:proofErr w:type="gramStart"/>
      <w:r w:rsidRPr="00A7049A">
        <w:rPr>
          <w:rFonts w:ascii="Consolas" w:hAnsi="Consolas"/>
          <w:sz w:val="17"/>
          <w:lang w:val="es-ES"/>
        </w:rPr>
        <w:t>' :</w:t>
      </w:r>
      <w:proofErr w:type="gramEnd"/>
      <w:r w:rsidRPr="00A7049A">
        <w:rPr>
          <w:rFonts w:ascii="Consolas" w:hAnsi="Consolas"/>
          <w:sz w:val="17"/>
          <w:lang w:val="es-ES"/>
        </w:rPr>
        <w:t xml:space="preserve"> 'Inactiva</w:t>
      </w:r>
      <w:proofErr w:type="gramStart"/>
      <w:r w:rsidRPr="00A7049A">
        <w:rPr>
          <w:rFonts w:ascii="Consolas" w:hAnsi="Consolas"/>
          <w:sz w:val="17"/>
          <w:lang w:val="es-ES"/>
        </w:rPr>
        <w:t>' }}&lt;</w:t>
      </w:r>
      <w:proofErr w:type="gramEnd"/>
      <w:r w:rsidRPr="00A7049A">
        <w:rPr>
          <w:rFonts w:ascii="Consolas" w:hAnsi="Consolas"/>
          <w:sz w:val="17"/>
          <w:lang w:val="es-ES"/>
        </w:rPr>
        <w:t>/</w:t>
      </w:r>
      <w:proofErr w:type="spellStart"/>
      <w:r w:rsidRPr="00A7049A">
        <w:rPr>
          <w:rFonts w:ascii="Consolas" w:hAnsi="Consolas"/>
          <w:sz w:val="17"/>
          <w:lang w:val="es-ES"/>
        </w:rPr>
        <w:t>td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&lt;/</w:t>
      </w:r>
      <w:proofErr w:type="spellStart"/>
      <w:r w:rsidRPr="00A7049A">
        <w:rPr>
          <w:rFonts w:ascii="Consolas" w:hAnsi="Consolas"/>
          <w:sz w:val="17"/>
          <w:lang w:val="es-ES"/>
        </w:rPr>
        <w:t>tr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&lt;/</w:t>
      </w:r>
      <w:proofErr w:type="spellStart"/>
      <w:r w:rsidRPr="00A7049A">
        <w:rPr>
          <w:rFonts w:ascii="Consolas" w:hAnsi="Consolas"/>
          <w:sz w:val="17"/>
          <w:lang w:val="es-ES"/>
        </w:rPr>
        <w:t>tbody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&lt;/table&gt;</w:t>
      </w:r>
      <w:r w:rsidRPr="00A7049A">
        <w:rPr>
          <w:rFonts w:ascii="Consolas" w:hAnsi="Consolas"/>
          <w:sz w:val="17"/>
          <w:lang w:val="es-ES"/>
        </w:rPr>
        <w:br/>
        <w:t xml:space="preserve">  &lt;/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>&lt;/</w:t>
      </w:r>
      <w:proofErr w:type="spellStart"/>
      <w:r w:rsidRPr="00A7049A">
        <w:rPr>
          <w:rFonts w:ascii="Consolas" w:hAnsi="Consolas"/>
          <w:sz w:val="17"/>
          <w:lang w:val="es-ES"/>
        </w:rPr>
        <w:t>template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</w:p>
    <w:p w14:paraId="56DE00B2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2.9.7 Crear vista Consulta de Sucursales</w:t>
      </w:r>
    </w:p>
    <w:p w14:paraId="1DCD87DB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Crear </w:t>
      </w:r>
      <w:proofErr w:type="spellStart"/>
      <w:r w:rsidRPr="00A7049A">
        <w:rPr>
          <w:b/>
          <w:sz w:val="21"/>
          <w:lang w:val="es-ES"/>
        </w:rPr>
        <w:t>src</w:t>
      </w:r>
      <w:proofErr w:type="spellEnd"/>
      <w:r w:rsidRPr="00A7049A">
        <w:rPr>
          <w:b/>
          <w:sz w:val="21"/>
          <w:lang w:val="es-ES"/>
        </w:rPr>
        <w:t>/</w:t>
      </w:r>
      <w:proofErr w:type="spellStart"/>
      <w:r w:rsidRPr="00A7049A">
        <w:rPr>
          <w:b/>
          <w:sz w:val="21"/>
          <w:lang w:val="es-ES"/>
        </w:rPr>
        <w:t>views</w:t>
      </w:r>
      <w:proofErr w:type="spellEnd"/>
      <w:r w:rsidRPr="00A7049A">
        <w:rPr>
          <w:b/>
          <w:sz w:val="21"/>
          <w:lang w:val="es-ES"/>
        </w:rPr>
        <w:t>/</w:t>
      </w:r>
      <w:proofErr w:type="spellStart"/>
      <w:r w:rsidRPr="00A7049A">
        <w:rPr>
          <w:b/>
          <w:sz w:val="21"/>
          <w:lang w:val="es-ES"/>
        </w:rPr>
        <w:t>SucursalesView.vue</w:t>
      </w:r>
      <w:proofErr w:type="spellEnd"/>
      <w:r w:rsidRPr="00A7049A">
        <w:rPr>
          <w:b/>
          <w:sz w:val="21"/>
          <w:lang w:val="es-ES"/>
        </w:rPr>
        <w:t>.</w:t>
      </w:r>
    </w:p>
    <w:p w14:paraId="70E19234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 xml:space="preserve">&lt;script </w:t>
      </w:r>
      <w:proofErr w:type="spellStart"/>
      <w:r w:rsidRPr="00A7049A">
        <w:rPr>
          <w:rFonts w:ascii="Consolas" w:hAnsi="Consolas"/>
          <w:sz w:val="17"/>
          <w:lang w:val="es-ES"/>
        </w:rPr>
        <w:t>setup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import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{ </w:t>
      </w:r>
      <w:proofErr w:type="spellStart"/>
      <w:r w:rsidRPr="00A7049A">
        <w:rPr>
          <w:rFonts w:ascii="Consolas" w:hAnsi="Consolas"/>
          <w:sz w:val="17"/>
          <w:lang w:val="es-ES"/>
        </w:rPr>
        <w:t>onMounted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, </w:t>
      </w:r>
      <w:proofErr w:type="spellStart"/>
      <w:r w:rsidRPr="00A7049A">
        <w:rPr>
          <w:rFonts w:ascii="Consolas" w:hAnsi="Consolas"/>
          <w:sz w:val="17"/>
          <w:lang w:val="es-ES"/>
        </w:rPr>
        <w:t>ref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 </w:t>
      </w:r>
      <w:proofErr w:type="spellStart"/>
      <w:r w:rsidRPr="00A7049A">
        <w:rPr>
          <w:rFonts w:ascii="Consolas" w:hAnsi="Consolas"/>
          <w:sz w:val="17"/>
          <w:lang w:val="es-ES"/>
        </w:rPr>
        <w:t>from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'</w:t>
      </w:r>
      <w:proofErr w:type="spellStart"/>
      <w:r w:rsidRPr="00A7049A">
        <w:rPr>
          <w:rFonts w:ascii="Consolas" w:hAnsi="Consolas"/>
          <w:sz w:val="17"/>
          <w:lang w:val="es-ES"/>
        </w:rPr>
        <w:t>vue</w:t>
      </w:r>
      <w:proofErr w:type="spellEnd"/>
      <w:r w:rsidRPr="00A7049A">
        <w:rPr>
          <w:rFonts w:ascii="Consolas" w:hAnsi="Consolas"/>
          <w:sz w:val="17"/>
          <w:lang w:val="es-ES"/>
        </w:rPr>
        <w:t>'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import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SucursalesTable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from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'../</w:t>
      </w:r>
      <w:proofErr w:type="spellStart"/>
      <w:r w:rsidRPr="00A7049A">
        <w:rPr>
          <w:rFonts w:ascii="Consolas" w:hAnsi="Consolas"/>
          <w:sz w:val="17"/>
          <w:lang w:val="es-ES"/>
        </w:rPr>
        <w:t>components</w:t>
      </w:r>
      <w:proofErr w:type="spellEnd"/>
      <w:r w:rsidRPr="00A7049A">
        <w:rPr>
          <w:rFonts w:ascii="Consolas" w:hAnsi="Consolas"/>
          <w:sz w:val="17"/>
          <w:lang w:val="es-ES"/>
        </w:rPr>
        <w:t>/sucursales/</w:t>
      </w:r>
      <w:proofErr w:type="spellStart"/>
      <w:r w:rsidRPr="00A7049A">
        <w:rPr>
          <w:rFonts w:ascii="Consolas" w:hAnsi="Consolas"/>
          <w:sz w:val="17"/>
          <w:lang w:val="es-ES"/>
        </w:rPr>
        <w:t>SucursalesTable.vue</w:t>
      </w:r>
      <w:proofErr w:type="spellEnd"/>
      <w:r w:rsidRPr="00A7049A">
        <w:rPr>
          <w:rFonts w:ascii="Consolas" w:hAnsi="Consolas"/>
          <w:sz w:val="17"/>
          <w:lang w:val="es-ES"/>
        </w:rPr>
        <w:t>'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import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{ </w:t>
      </w:r>
      <w:proofErr w:type="spellStart"/>
      <w:r w:rsidRPr="00A7049A">
        <w:rPr>
          <w:rFonts w:ascii="Consolas" w:hAnsi="Consolas"/>
          <w:sz w:val="17"/>
          <w:lang w:val="es-ES"/>
        </w:rPr>
        <w:t>obtenerSucursales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} </w:t>
      </w:r>
      <w:proofErr w:type="spellStart"/>
      <w:r w:rsidRPr="00A7049A">
        <w:rPr>
          <w:rFonts w:ascii="Consolas" w:hAnsi="Consolas"/>
          <w:sz w:val="17"/>
          <w:lang w:val="es-ES"/>
        </w:rPr>
        <w:t>from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'../</w:t>
      </w:r>
      <w:proofErr w:type="spellStart"/>
      <w:r w:rsidRPr="00A7049A">
        <w:rPr>
          <w:rFonts w:ascii="Consolas" w:hAnsi="Consolas"/>
          <w:sz w:val="17"/>
          <w:lang w:val="es-ES"/>
        </w:rPr>
        <w:t>services</w:t>
      </w:r>
      <w:proofErr w:type="spellEnd"/>
      <w:r w:rsidRPr="00A7049A">
        <w:rPr>
          <w:rFonts w:ascii="Consolas" w:hAnsi="Consolas"/>
          <w:sz w:val="17"/>
          <w:lang w:val="es-ES"/>
        </w:rPr>
        <w:t>/</w:t>
      </w:r>
      <w:proofErr w:type="spellStart"/>
      <w:r w:rsidRPr="00A7049A">
        <w:rPr>
          <w:rFonts w:ascii="Consolas" w:hAnsi="Consolas"/>
          <w:sz w:val="17"/>
          <w:lang w:val="es-ES"/>
        </w:rPr>
        <w:t>sucursalesService</w:t>
      </w:r>
      <w:proofErr w:type="spellEnd"/>
      <w:r w:rsidRPr="00A7049A">
        <w:rPr>
          <w:rFonts w:ascii="Consolas" w:hAnsi="Consolas"/>
          <w:sz w:val="17"/>
          <w:lang w:val="es-ES"/>
        </w:rPr>
        <w:t>'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sucursales = </w:t>
      </w:r>
      <w:proofErr w:type="spellStart"/>
      <w:r w:rsidRPr="00A7049A">
        <w:rPr>
          <w:rFonts w:ascii="Consolas" w:hAnsi="Consolas"/>
          <w:sz w:val="17"/>
          <w:lang w:val="es-ES"/>
        </w:rPr>
        <w:t>ref</w:t>
      </w:r>
      <w:proofErr w:type="spellEnd"/>
      <w:r w:rsidRPr="00A7049A">
        <w:rPr>
          <w:rFonts w:ascii="Consolas" w:hAnsi="Consolas"/>
          <w:sz w:val="17"/>
          <w:lang w:val="es-ES"/>
        </w:rPr>
        <w:t>([])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cargando = </w:t>
      </w:r>
      <w:proofErr w:type="spellStart"/>
      <w:r w:rsidRPr="00A7049A">
        <w:rPr>
          <w:rFonts w:ascii="Consolas" w:hAnsi="Consolas"/>
          <w:sz w:val="17"/>
          <w:lang w:val="es-ES"/>
        </w:rPr>
        <w:t>ref</w:t>
      </w:r>
      <w:proofErr w:type="spellEnd"/>
      <w:r w:rsidRPr="00A7049A">
        <w:rPr>
          <w:rFonts w:ascii="Consolas" w:hAnsi="Consolas"/>
          <w:sz w:val="17"/>
          <w:lang w:val="es-ES"/>
        </w:rPr>
        <w:t>(true)</w:t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error = </w:t>
      </w:r>
      <w:proofErr w:type="spellStart"/>
      <w:r w:rsidRPr="00A7049A">
        <w:rPr>
          <w:rFonts w:ascii="Consolas" w:hAnsi="Consolas"/>
          <w:sz w:val="17"/>
          <w:lang w:val="es-ES"/>
        </w:rPr>
        <w:t>ref</w:t>
      </w:r>
      <w:proofErr w:type="spellEnd"/>
      <w:r w:rsidRPr="00A7049A">
        <w:rPr>
          <w:rFonts w:ascii="Consolas" w:hAnsi="Consolas"/>
          <w:sz w:val="17"/>
          <w:lang w:val="es-ES"/>
        </w:rPr>
        <w:t>('')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const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cargarSucursales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</w:t>
      </w:r>
      <w:proofErr w:type="spellStart"/>
      <w:r w:rsidRPr="00A7049A">
        <w:rPr>
          <w:rFonts w:ascii="Consolas" w:hAnsi="Consolas"/>
          <w:sz w:val="17"/>
          <w:lang w:val="es-ES"/>
        </w:rPr>
        <w:t>async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() =&gt; {</w:t>
      </w:r>
      <w:r w:rsidRPr="00A7049A">
        <w:rPr>
          <w:rFonts w:ascii="Consolas" w:hAnsi="Consolas"/>
          <w:sz w:val="17"/>
          <w:lang w:val="es-ES"/>
        </w:rPr>
        <w:br/>
        <w:t xml:space="preserve">  try {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cargando.value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true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error.value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''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sucursales.value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</w:t>
      </w:r>
      <w:proofErr w:type="spellStart"/>
      <w:r w:rsidRPr="00A7049A">
        <w:rPr>
          <w:rFonts w:ascii="Consolas" w:hAnsi="Consolas"/>
          <w:sz w:val="17"/>
          <w:lang w:val="es-ES"/>
        </w:rPr>
        <w:t>await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obtenerSucursales</w:t>
      </w:r>
      <w:proofErr w:type="spellEnd"/>
      <w:r w:rsidRPr="00A7049A">
        <w:rPr>
          <w:rFonts w:ascii="Consolas" w:hAnsi="Consolas"/>
          <w:sz w:val="17"/>
          <w:lang w:val="es-ES"/>
        </w:rPr>
        <w:t>()</w:t>
      </w:r>
      <w:r w:rsidRPr="00A7049A">
        <w:rPr>
          <w:rFonts w:ascii="Consolas" w:hAnsi="Consolas"/>
          <w:sz w:val="17"/>
          <w:lang w:val="es-ES"/>
        </w:rPr>
        <w:br/>
        <w:t xml:space="preserve">  } catch (e) {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error.value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'No fue posible consultar las sucursales.'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console.error</w:t>
      </w:r>
      <w:proofErr w:type="spellEnd"/>
      <w:r w:rsidRPr="00A7049A">
        <w:rPr>
          <w:rFonts w:ascii="Consolas" w:hAnsi="Consolas"/>
          <w:sz w:val="17"/>
          <w:lang w:val="es-ES"/>
        </w:rPr>
        <w:t>(e)</w:t>
      </w:r>
      <w:r w:rsidRPr="00A7049A">
        <w:rPr>
          <w:rFonts w:ascii="Consolas" w:hAnsi="Consolas"/>
          <w:sz w:val="17"/>
          <w:lang w:val="es-ES"/>
        </w:rPr>
        <w:br/>
        <w:t xml:space="preserve">  } </w:t>
      </w:r>
      <w:proofErr w:type="spellStart"/>
      <w:r w:rsidRPr="00A7049A">
        <w:rPr>
          <w:rFonts w:ascii="Consolas" w:hAnsi="Consolas"/>
          <w:sz w:val="17"/>
          <w:lang w:val="es-ES"/>
        </w:rPr>
        <w:t>finally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{</w:t>
      </w:r>
      <w:r w:rsidRPr="00A7049A">
        <w:rPr>
          <w:rFonts w:ascii="Consolas" w:hAnsi="Consolas"/>
          <w:sz w:val="17"/>
          <w:lang w:val="es-ES"/>
        </w:rPr>
        <w:br/>
        <w:t xml:space="preserve">    </w:t>
      </w:r>
      <w:proofErr w:type="spellStart"/>
      <w:r w:rsidRPr="00A7049A">
        <w:rPr>
          <w:rFonts w:ascii="Consolas" w:hAnsi="Consolas"/>
          <w:sz w:val="17"/>
          <w:lang w:val="es-ES"/>
        </w:rPr>
        <w:t>cargando.value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 false</w:t>
      </w:r>
      <w:r w:rsidRPr="00A7049A">
        <w:rPr>
          <w:rFonts w:ascii="Consolas" w:hAnsi="Consolas"/>
          <w:sz w:val="17"/>
          <w:lang w:val="es-ES"/>
        </w:rPr>
        <w:br/>
        <w:t xml:space="preserve">  }</w:t>
      </w:r>
      <w:r w:rsidRPr="00A7049A">
        <w:rPr>
          <w:rFonts w:ascii="Consolas" w:hAnsi="Consolas"/>
          <w:sz w:val="17"/>
          <w:lang w:val="es-ES"/>
        </w:rPr>
        <w:br/>
        <w:t>}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</w:r>
      <w:proofErr w:type="spellStart"/>
      <w:r w:rsidRPr="00A7049A">
        <w:rPr>
          <w:rFonts w:ascii="Consolas" w:hAnsi="Consolas"/>
          <w:sz w:val="17"/>
          <w:lang w:val="es-ES"/>
        </w:rPr>
        <w:t>onMounted</w:t>
      </w:r>
      <w:proofErr w:type="spellEnd"/>
      <w:r w:rsidRPr="00A7049A">
        <w:rPr>
          <w:rFonts w:ascii="Consolas" w:hAnsi="Consolas"/>
          <w:sz w:val="17"/>
          <w:lang w:val="es-ES"/>
        </w:rPr>
        <w:t>(</w:t>
      </w:r>
      <w:proofErr w:type="spellStart"/>
      <w:r w:rsidRPr="00A7049A">
        <w:rPr>
          <w:rFonts w:ascii="Consolas" w:hAnsi="Consolas"/>
          <w:sz w:val="17"/>
          <w:lang w:val="es-ES"/>
        </w:rPr>
        <w:t>cargarSucursales</w:t>
      </w:r>
      <w:proofErr w:type="spellEnd"/>
      <w:r w:rsidRPr="00A7049A">
        <w:rPr>
          <w:rFonts w:ascii="Consolas" w:hAnsi="Consolas"/>
          <w:sz w:val="17"/>
          <w:lang w:val="es-ES"/>
        </w:rPr>
        <w:t>)</w:t>
      </w:r>
      <w:r w:rsidRPr="00A7049A">
        <w:rPr>
          <w:rFonts w:ascii="Consolas" w:hAnsi="Consolas"/>
          <w:sz w:val="17"/>
          <w:lang w:val="es-ES"/>
        </w:rPr>
        <w:br/>
        <w:t>&lt;/script&gt;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  <w:t>&lt;</w:t>
      </w:r>
      <w:proofErr w:type="spellStart"/>
      <w:r w:rsidRPr="00A7049A">
        <w:rPr>
          <w:rFonts w:ascii="Consolas" w:hAnsi="Consolas"/>
          <w:sz w:val="17"/>
          <w:lang w:val="es-ES"/>
        </w:rPr>
        <w:t>template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&lt;</w:t>
      </w:r>
      <w:proofErr w:type="spellStart"/>
      <w:r w:rsidRPr="00A7049A">
        <w:rPr>
          <w:rFonts w:ascii="Consolas" w:hAnsi="Consolas"/>
          <w:sz w:val="17"/>
          <w:lang w:val="es-ES"/>
        </w:rPr>
        <w:t>main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class</w:t>
      </w:r>
      <w:proofErr w:type="spellEnd"/>
      <w:r w:rsidRPr="00A7049A">
        <w:rPr>
          <w:rFonts w:ascii="Consolas" w:hAnsi="Consolas"/>
          <w:sz w:val="17"/>
          <w:lang w:val="es-ES"/>
        </w:rPr>
        <w:t>="page"&gt;</w:t>
      </w:r>
      <w:r w:rsidRPr="00A7049A">
        <w:rPr>
          <w:rFonts w:ascii="Consolas" w:hAnsi="Consolas"/>
          <w:sz w:val="17"/>
          <w:lang w:val="es-ES"/>
        </w:rPr>
        <w:br/>
        <w:t xml:space="preserve">    &lt;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class</w:t>
      </w:r>
      <w:proofErr w:type="spellEnd"/>
      <w:r w:rsidRPr="00A7049A">
        <w:rPr>
          <w:rFonts w:ascii="Consolas" w:hAnsi="Consolas"/>
          <w:sz w:val="17"/>
          <w:lang w:val="es-ES"/>
        </w:rPr>
        <w:t>="page-</w:t>
      </w:r>
      <w:proofErr w:type="spellStart"/>
      <w:r w:rsidRPr="00A7049A">
        <w:rPr>
          <w:rFonts w:ascii="Consolas" w:hAnsi="Consolas"/>
          <w:sz w:val="17"/>
          <w:lang w:val="es-ES"/>
        </w:rPr>
        <w:t>header</w:t>
      </w:r>
      <w:proofErr w:type="spellEnd"/>
      <w:r w:rsidRPr="00A7049A">
        <w:rPr>
          <w:rFonts w:ascii="Consolas" w:hAnsi="Consolas"/>
          <w:sz w:val="17"/>
          <w:lang w:val="es-ES"/>
        </w:rPr>
        <w:t>"&gt;</w:t>
      </w:r>
      <w:r w:rsidRPr="00A7049A">
        <w:rPr>
          <w:rFonts w:ascii="Consolas" w:hAnsi="Consolas"/>
          <w:sz w:val="17"/>
          <w:lang w:val="es-ES"/>
        </w:rPr>
        <w:br/>
        <w:t xml:space="preserve">      &lt;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    &lt;p </w:t>
      </w:r>
      <w:proofErr w:type="spellStart"/>
      <w:r w:rsidRPr="00A7049A">
        <w:rPr>
          <w:rFonts w:ascii="Consolas" w:hAnsi="Consolas"/>
          <w:sz w:val="17"/>
          <w:lang w:val="es-ES"/>
        </w:rPr>
        <w:t>class</w:t>
      </w:r>
      <w:proofErr w:type="spellEnd"/>
      <w:r w:rsidRPr="00A7049A">
        <w:rPr>
          <w:rFonts w:ascii="Consolas" w:hAnsi="Consolas"/>
          <w:sz w:val="17"/>
          <w:lang w:val="es-ES"/>
        </w:rPr>
        <w:t>="</w:t>
      </w:r>
      <w:proofErr w:type="spellStart"/>
      <w:r w:rsidRPr="00A7049A">
        <w:rPr>
          <w:rFonts w:ascii="Consolas" w:hAnsi="Consolas"/>
          <w:sz w:val="17"/>
          <w:lang w:val="es-ES"/>
        </w:rPr>
        <w:t>eyebrow</w:t>
      </w:r>
      <w:proofErr w:type="spellEnd"/>
      <w:r w:rsidRPr="00A7049A">
        <w:rPr>
          <w:rFonts w:ascii="Consolas" w:hAnsi="Consolas"/>
          <w:sz w:val="17"/>
          <w:lang w:val="es-ES"/>
        </w:rPr>
        <w:t>"&gt;Sanatorio Médico&lt;/p&gt;</w:t>
      </w:r>
      <w:r w:rsidRPr="00A7049A">
        <w:rPr>
          <w:rFonts w:ascii="Consolas" w:hAnsi="Consolas"/>
          <w:sz w:val="17"/>
          <w:lang w:val="es-ES"/>
        </w:rPr>
        <w:br/>
        <w:t xml:space="preserve">        &lt;h1&gt;Consulta de Sucursales&lt;/h1&gt;</w:t>
      </w:r>
      <w:r w:rsidRPr="00A7049A">
        <w:rPr>
          <w:rFonts w:ascii="Consolas" w:hAnsi="Consolas"/>
          <w:sz w:val="17"/>
          <w:lang w:val="es-ES"/>
        </w:rPr>
        <w:br/>
        <w:t xml:space="preserve">        &lt;p&gt;Información obtenida desde Laravel y MongoDB.&lt;/p&gt;</w:t>
      </w:r>
      <w:r w:rsidRPr="00A7049A">
        <w:rPr>
          <w:rFonts w:ascii="Consolas" w:hAnsi="Consolas"/>
          <w:sz w:val="17"/>
          <w:lang w:val="es-ES"/>
        </w:rPr>
        <w:br/>
        <w:t xml:space="preserve">      &lt;/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 xml:space="preserve">    &lt;/</w:t>
      </w:r>
      <w:proofErr w:type="spellStart"/>
      <w:r w:rsidRPr="00A7049A">
        <w:rPr>
          <w:rFonts w:ascii="Consolas" w:hAnsi="Consolas"/>
          <w:sz w:val="17"/>
          <w:lang w:val="es-ES"/>
        </w:rPr>
        <w:t>div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  <w:t xml:space="preserve">    &lt;p v-</w:t>
      </w:r>
      <w:proofErr w:type="spellStart"/>
      <w:r w:rsidRPr="00A7049A">
        <w:rPr>
          <w:rFonts w:ascii="Consolas" w:hAnsi="Consolas"/>
          <w:sz w:val="17"/>
          <w:lang w:val="es-ES"/>
        </w:rPr>
        <w:t>if</w:t>
      </w:r>
      <w:proofErr w:type="spellEnd"/>
      <w:r w:rsidRPr="00A7049A">
        <w:rPr>
          <w:rFonts w:ascii="Consolas" w:hAnsi="Consolas"/>
          <w:sz w:val="17"/>
          <w:lang w:val="es-ES"/>
        </w:rPr>
        <w:t>="cargando"&gt;Cargando sucursales...&lt;/p&gt;</w:t>
      </w:r>
      <w:r w:rsidRPr="00A7049A">
        <w:rPr>
          <w:rFonts w:ascii="Consolas" w:hAnsi="Consolas"/>
          <w:sz w:val="17"/>
          <w:lang w:val="es-ES"/>
        </w:rPr>
        <w:br/>
        <w:t xml:space="preserve">    &lt;p v-</w:t>
      </w:r>
      <w:proofErr w:type="spellStart"/>
      <w:r w:rsidRPr="00A7049A">
        <w:rPr>
          <w:rFonts w:ascii="Consolas" w:hAnsi="Consolas"/>
          <w:sz w:val="17"/>
          <w:lang w:val="es-ES"/>
        </w:rPr>
        <w:t>else</w:t>
      </w:r>
      <w:proofErr w:type="spellEnd"/>
      <w:r w:rsidRPr="00A7049A">
        <w:rPr>
          <w:rFonts w:ascii="Consolas" w:hAnsi="Consolas"/>
          <w:sz w:val="17"/>
          <w:lang w:val="es-ES"/>
        </w:rPr>
        <w:t>-</w:t>
      </w:r>
      <w:proofErr w:type="spellStart"/>
      <w:r w:rsidRPr="00A7049A">
        <w:rPr>
          <w:rFonts w:ascii="Consolas" w:hAnsi="Consolas"/>
          <w:sz w:val="17"/>
          <w:lang w:val="es-ES"/>
        </w:rPr>
        <w:t>if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="error" </w:t>
      </w:r>
      <w:proofErr w:type="spellStart"/>
      <w:r w:rsidRPr="00A7049A">
        <w:rPr>
          <w:rFonts w:ascii="Consolas" w:hAnsi="Consolas"/>
          <w:sz w:val="17"/>
          <w:lang w:val="es-ES"/>
        </w:rPr>
        <w:t>class</w:t>
      </w:r>
      <w:proofErr w:type="spellEnd"/>
      <w:r w:rsidRPr="00A7049A">
        <w:rPr>
          <w:rFonts w:ascii="Consolas" w:hAnsi="Consolas"/>
          <w:sz w:val="17"/>
          <w:lang w:val="es-ES"/>
        </w:rPr>
        <w:t>="error"&gt;{{ error }}&lt;/p&gt;</w:t>
      </w:r>
      <w:r w:rsidRPr="00A7049A">
        <w:rPr>
          <w:rFonts w:ascii="Consolas" w:hAnsi="Consolas"/>
          <w:sz w:val="17"/>
          <w:lang w:val="es-ES"/>
        </w:rPr>
        <w:br/>
        <w:t xml:space="preserve">    &lt;p v-</w:t>
      </w:r>
      <w:proofErr w:type="spellStart"/>
      <w:r w:rsidRPr="00A7049A">
        <w:rPr>
          <w:rFonts w:ascii="Consolas" w:hAnsi="Consolas"/>
          <w:sz w:val="17"/>
          <w:lang w:val="es-ES"/>
        </w:rPr>
        <w:t>else</w:t>
      </w:r>
      <w:proofErr w:type="spellEnd"/>
      <w:r w:rsidRPr="00A7049A">
        <w:rPr>
          <w:rFonts w:ascii="Consolas" w:hAnsi="Consolas"/>
          <w:sz w:val="17"/>
          <w:lang w:val="es-ES"/>
        </w:rPr>
        <w:t>-</w:t>
      </w:r>
      <w:proofErr w:type="spellStart"/>
      <w:r w:rsidRPr="00A7049A">
        <w:rPr>
          <w:rFonts w:ascii="Consolas" w:hAnsi="Consolas"/>
          <w:sz w:val="17"/>
          <w:lang w:val="es-ES"/>
        </w:rPr>
        <w:t>if</w:t>
      </w:r>
      <w:proofErr w:type="spellEnd"/>
      <w:r w:rsidRPr="00A7049A">
        <w:rPr>
          <w:rFonts w:ascii="Consolas" w:hAnsi="Consolas"/>
          <w:sz w:val="17"/>
          <w:lang w:val="es-ES"/>
        </w:rPr>
        <w:t>="</w:t>
      </w:r>
      <w:proofErr w:type="spellStart"/>
      <w:r w:rsidRPr="00A7049A">
        <w:rPr>
          <w:rFonts w:ascii="Consolas" w:hAnsi="Consolas"/>
          <w:sz w:val="17"/>
          <w:lang w:val="es-ES"/>
        </w:rPr>
        <w:t>sucursales.length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=== 0"&gt;No existen sucursales registradas.&lt;/p&gt;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  <w:t xml:space="preserve">    &lt;</w:t>
      </w:r>
      <w:proofErr w:type="spellStart"/>
      <w:r w:rsidRPr="00A7049A">
        <w:rPr>
          <w:rFonts w:ascii="Consolas" w:hAnsi="Consolas"/>
          <w:sz w:val="17"/>
          <w:lang w:val="es-ES"/>
        </w:rPr>
        <w:t>SucursalesTable</w:t>
      </w:r>
      <w:proofErr w:type="spellEnd"/>
      <w:r w:rsidRPr="00A7049A">
        <w:rPr>
          <w:rFonts w:ascii="Consolas" w:hAnsi="Consolas"/>
          <w:sz w:val="17"/>
          <w:lang w:val="es-ES"/>
        </w:rPr>
        <w:br/>
        <w:t xml:space="preserve">      v-</w:t>
      </w:r>
      <w:proofErr w:type="spellStart"/>
      <w:r w:rsidRPr="00A7049A">
        <w:rPr>
          <w:rFonts w:ascii="Consolas" w:hAnsi="Consolas"/>
          <w:sz w:val="17"/>
          <w:lang w:val="es-ES"/>
        </w:rPr>
        <w:t>else</w:t>
      </w:r>
      <w:proofErr w:type="spellEnd"/>
      <w:r w:rsidRPr="00A7049A">
        <w:rPr>
          <w:rFonts w:ascii="Consolas" w:hAnsi="Consolas"/>
          <w:sz w:val="17"/>
          <w:lang w:val="es-ES"/>
        </w:rPr>
        <w:br/>
        <w:t xml:space="preserve">      :sucursales="sucursales"</w:t>
      </w:r>
      <w:r w:rsidRPr="00A7049A">
        <w:rPr>
          <w:rFonts w:ascii="Consolas" w:hAnsi="Consolas"/>
          <w:sz w:val="17"/>
          <w:lang w:val="es-ES"/>
        </w:rPr>
        <w:br/>
        <w:t xml:space="preserve">    /&gt;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lastRenderedPageBreak/>
        <w:t xml:space="preserve">  &lt;/</w:t>
      </w:r>
      <w:proofErr w:type="spellStart"/>
      <w:r w:rsidRPr="00A7049A">
        <w:rPr>
          <w:rFonts w:ascii="Consolas" w:hAnsi="Consolas"/>
          <w:sz w:val="17"/>
          <w:lang w:val="es-ES"/>
        </w:rPr>
        <w:t>main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  <w:r w:rsidRPr="00A7049A">
        <w:rPr>
          <w:rFonts w:ascii="Consolas" w:hAnsi="Consolas"/>
          <w:sz w:val="17"/>
          <w:lang w:val="es-ES"/>
        </w:rPr>
        <w:br/>
        <w:t>&lt;/</w:t>
      </w:r>
      <w:proofErr w:type="spellStart"/>
      <w:r w:rsidRPr="00A7049A">
        <w:rPr>
          <w:rFonts w:ascii="Consolas" w:hAnsi="Consolas"/>
          <w:sz w:val="17"/>
          <w:lang w:val="es-ES"/>
        </w:rPr>
        <w:t>template</w:t>
      </w:r>
      <w:proofErr w:type="spellEnd"/>
      <w:r w:rsidRPr="00A7049A">
        <w:rPr>
          <w:rFonts w:ascii="Consolas" w:hAnsi="Consolas"/>
          <w:sz w:val="17"/>
          <w:lang w:val="es-ES"/>
        </w:rPr>
        <w:t>&gt;</w:t>
      </w:r>
    </w:p>
    <w:p w14:paraId="18B2D732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 xml:space="preserve">2.9.8 Configurar </w:t>
      </w:r>
      <w:proofErr w:type="spellStart"/>
      <w:r w:rsidRPr="00A7049A">
        <w:rPr>
          <w:color w:val="auto"/>
          <w:lang w:val="es-ES"/>
        </w:rPr>
        <w:t>App.vue</w:t>
      </w:r>
      <w:proofErr w:type="spellEnd"/>
    </w:p>
    <w:p w14:paraId="1FF647D9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Abrir </w:t>
      </w:r>
      <w:proofErr w:type="spellStart"/>
      <w:r w:rsidRPr="00A7049A">
        <w:rPr>
          <w:b/>
          <w:sz w:val="21"/>
          <w:lang w:val="es-ES"/>
        </w:rPr>
        <w:t>src</w:t>
      </w:r>
      <w:proofErr w:type="spellEnd"/>
      <w:r w:rsidRPr="00A7049A">
        <w:rPr>
          <w:b/>
          <w:sz w:val="21"/>
          <w:lang w:val="es-ES"/>
        </w:rPr>
        <w:t>/</w:t>
      </w:r>
      <w:proofErr w:type="spellStart"/>
      <w:r w:rsidRPr="00A7049A">
        <w:rPr>
          <w:b/>
          <w:sz w:val="21"/>
          <w:lang w:val="es-ES"/>
        </w:rPr>
        <w:t>App.vue</w:t>
      </w:r>
      <w:proofErr w:type="spellEnd"/>
      <w:r w:rsidRPr="00A7049A">
        <w:rPr>
          <w:b/>
          <w:sz w:val="21"/>
          <w:lang w:val="es-ES"/>
        </w:rPr>
        <w:t xml:space="preserve"> y sustituir su contenido.</w:t>
      </w:r>
    </w:p>
    <w:p w14:paraId="462F0987" w14:textId="77777777" w:rsidR="00F13B77" w:rsidRPr="00A7049A" w:rsidRDefault="00000000">
      <w:pPr>
        <w:shd w:val="clear" w:color="auto" w:fill="E7E6E6"/>
        <w:spacing w:before="40" w:after="140"/>
        <w:ind w:left="317"/>
      </w:pPr>
      <w:r w:rsidRPr="00A7049A">
        <w:rPr>
          <w:rFonts w:ascii="Consolas" w:hAnsi="Consolas"/>
          <w:sz w:val="17"/>
        </w:rPr>
        <w:t>&lt;script setup&gt;</w:t>
      </w:r>
      <w:r w:rsidRPr="00A7049A">
        <w:rPr>
          <w:rFonts w:ascii="Consolas" w:hAnsi="Consolas"/>
          <w:sz w:val="17"/>
        </w:rPr>
        <w:br/>
        <w:t xml:space="preserve">import </w:t>
      </w:r>
      <w:proofErr w:type="spellStart"/>
      <w:r w:rsidRPr="00A7049A">
        <w:rPr>
          <w:rFonts w:ascii="Consolas" w:hAnsi="Consolas"/>
          <w:sz w:val="17"/>
        </w:rPr>
        <w:t>SucursalesView</w:t>
      </w:r>
      <w:proofErr w:type="spellEnd"/>
      <w:r w:rsidRPr="00A7049A">
        <w:rPr>
          <w:rFonts w:ascii="Consolas" w:hAnsi="Consolas"/>
          <w:sz w:val="17"/>
        </w:rPr>
        <w:t xml:space="preserve"> from './views/SucursalesView.vue'</w:t>
      </w:r>
      <w:r w:rsidRPr="00A7049A">
        <w:rPr>
          <w:rFonts w:ascii="Consolas" w:hAnsi="Consolas"/>
          <w:sz w:val="17"/>
        </w:rPr>
        <w:br/>
        <w:t>&lt;/script&gt;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&lt;template&gt;</w:t>
      </w:r>
      <w:r w:rsidRPr="00A7049A">
        <w:rPr>
          <w:rFonts w:ascii="Consolas" w:hAnsi="Consolas"/>
          <w:sz w:val="17"/>
        </w:rPr>
        <w:br/>
        <w:t xml:space="preserve">  &lt;SucursalesView /&gt;</w:t>
      </w:r>
      <w:r w:rsidRPr="00A7049A">
        <w:rPr>
          <w:rFonts w:ascii="Consolas" w:hAnsi="Consolas"/>
          <w:sz w:val="17"/>
        </w:rPr>
        <w:br/>
        <w:t>&lt;/template&gt;</w:t>
      </w:r>
    </w:p>
    <w:p w14:paraId="158D54A4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2.9.9 Aplicar estilo base profesional</w:t>
      </w:r>
    </w:p>
    <w:p w14:paraId="69F4CDD3" w14:textId="77777777" w:rsidR="00F13B77" w:rsidRPr="00A7049A" w:rsidRDefault="00000000">
      <w:pPr>
        <w:spacing w:after="60"/>
        <w:rPr>
          <w:lang w:val="es-ES"/>
        </w:rPr>
      </w:pPr>
      <w:r w:rsidRPr="00A7049A">
        <w:rPr>
          <w:b/>
          <w:sz w:val="21"/>
          <w:lang w:val="es-ES"/>
        </w:rPr>
        <w:t xml:space="preserve">a.  Abrir </w:t>
      </w:r>
      <w:proofErr w:type="spellStart"/>
      <w:r w:rsidRPr="00A7049A">
        <w:rPr>
          <w:b/>
          <w:sz w:val="21"/>
          <w:lang w:val="es-ES"/>
        </w:rPr>
        <w:t>src</w:t>
      </w:r>
      <w:proofErr w:type="spellEnd"/>
      <w:r w:rsidRPr="00A7049A">
        <w:rPr>
          <w:b/>
          <w:sz w:val="21"/>
          <w:lang w:val="es-ES"/>
        </w:rPr>
        <w:t>/style.css y sustituir su contenido.</w:t>
      </w:r>
    </w:p>
    <w:p w14:paraId="6F8904F8" w14:textId="77777777" w:rsidR="00F13B77" w:rsidRPr="00A7049A" w:rsidRDefault="00000000">
      <w:pPr>
        <w:shd w:val="clear" w:color="auto" w:fill="E7E6E6"/>
        <w:spacing w:before="40" w:after="140"/>
        <w:ind w:left="317"/>
      </w:pPr>
      <w:r w:rsidRPr="00A7049A">
        <w:rPr>
          <w:rFonts w:ascii="Consolas" w:hAnsi="Consolas"/>
          <w:sz w:val="17"/>
        </w:rPr>
        <w:t>* {</w:t>
      </w:r>
      <w:r w:rsidRPr="00A7049A">
        <w:rPr>
          <w:rFonts w:ascii="Consolas" w:hAnsi="Consolas"/>
          <w:sz w:val="17"/>
        </w:rPr>
        <w:br/>
        <w:t xml:space="preserve">  box-sizing: border-box;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body {</w:t>
      </w:r>
      <w:r w:rsidRPr="00A7049A">
        <w:rPr>
          <w:rFonts w:ascii="Consolas" w:hAnsi="Consolas"/>
          <w:sz w:val="17"/>
        </w:rPr>
        <w:br/>
        <w:t xml:space="preserve">  margin: 0;</w:t>
      </w:r>
      <w:r w:rsidRPr="00A7049A">
        <w:rPr>
          <w:rFonts w:ascii="Consolas" w:hAnsi="Consolas"/>
          <w:sz w:val="17"/>
        </w:rPr>
        <w:br/>
        <w:t xml:space="preserve">  min-width: 320px;</w:t>
      </w:r>
      <w:r w:rsidRPr="00A7049A">
        <w:rPr>
          <w:rFonts w:ascii="Consolas" w:hAnsi="Consolas"/>
          <w:sz w:val="17"/>
        </w:rPr>
        <w:br/>
        <w:t xml:space="preserve">  min-height: 100vh;</w:t>
      </w:r>
      <w:r w:rsidRPr="00A7049A">
        <w:rPr>
          <w:rFonts w:ascii="Consolas" w:hAnsi="Consolas"/>
          <w:sz w:val="17"/>
        </w:rPr>
        <w:br/>
        <w:t xml:space="preserve">  font-family: Arial, sans-serif;</w:t>
      </w:r>
      <w:r w:rsidRPr="00A7049A">
        <w:rPr>
          <w:rFonts w:ascii="Consolas" w:hAnsi="Consolas"/>
          <w:sz w:val="17"/>
        </w:rPr>
        <w:br/>
        <w:t xml:space="preserve">  background: #f4f7f8;</w:t>
      </w:r>
      <w:r w:rsidRPr="00A7049A">
        <w:rPr>
          <w:rFonts w:ascii="Consolas" w:hAnsi="Consolas"/>
          <w:sz w:val="17"/>
        </w:rPr>
        <w:br/>
        <w:t xml:space="preserve">  color: #18323a;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button,</w:t>
      </w:r>
      <w:r w:rsidRPr="00A7049A">
        <w:rPr>
          <w:rFonts w:ascii="Consolas" w:hAnsi="Consolas"/>
          <w:sz w:val="17"/>
        </w:rPr>
        <w:br/>
        <w:t>input,</w:t>
      </w:r>
      <w:r w:rsidRPr="00A7049A">
        <w:rPr>
          <w:rFonts w:ascii="Consolas" w:hAnsi="Consolas"/>
          <w:sz w:val="17"/>
        </w:rPr>
        <w:br/>
        <w:t>select {</w:t>
      </w:r>
      <w:r w:rsidRPr="00A7049A">
        <w:rPr>
          <w:rFonts w:ascii="Consolas" w:hAnsi="Consolas"/>
          <w:sz w:val="17"/>
        </w:rPr>
        <w:br/>
        <w:t xml:space="preserve">  font: inherit;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.page {</w:t>
      </w:r>
      <w:r w:rsidRPr="00A7049A">
        <w:rPr>
          <w:rFonts w:ascii="Consolas" w:hAnsi="Consolas"/>
          <w:sz w:val="17"/>
        </w:rPr>
        <w:br/>
        <w:t xml:space="preserve">  width: min(1180px, calc(100% - 40px));</w:t>
      </w:r>
      <w:r w:rsidRPr="00A7049A">
        <w:rPr>
          <w:rFonts w:ascii="Consolas" w:hAnsi="Consolas"/>
          <w:sz w:val="17"/>
        </w:rPr>
        <w:br/>
        <w:t xml:space="preserve">  margin: 0 auto;</w:t>
      </w:r>
      <w:r w:rsidRPr="00A7049A">
        <w:rPr>
          <w:rFonts w:ascii="Consolas" w:hAnsi="Consolas"/>
          <w:sz w:val="17"/>
        </w:rPr>
        <w:br/>
        <w:t xml:space="preserve">  padding: 42px 0;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.page-header {</w:t>
      </w:r>
      <w:r w:rsidRPr="00A7049A">
        <w:rPr>
          <w:rFonts w:ascii="Consolas" w:hAnsi="Consolas"/>
          <w:sz w:val="17"/>
        </w:rPr>
        <w:br/>
        <w:t xml:space="preserve">  display: flex;</w:t>
      </w:r>
      <w:r w:rsidRPr="00A7049A">
        <w:rPr>
          <w:rFonts w:ascii="Consolas" w:hAnsi="Consolas"/>
          <w:sz w:val="17"/>
        </w:rPr>
        <w:br/>
        <w:t xml:space="preserve">  justify-content: space-between;</w:t>
      </w:r>
      <w:r w:rsidRPr="00A7049A">
        <w:rPr>
          <w:rFonts w:ascii="Consolas" w:hAnsi="Consolas"/>
          <w:sz w:val="17"/>
        </w:rPr>
        <w:br/>
        <w:t xml:space="preserve">  align-items: end;</w:t>
      </w:r>
      <w:r w:rsidRPr="00A7049A">
        <w:rPr>
          <w:rFonts w:ascii="Consolas" w:hAnsi="Consolas"/>
          <w:sz w:val="17"/>
        </w:rPr>
        <w:br/>
        <w:t xml:space="preserve">  margin-bottom: 24px;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.eyebrow {</w:t>
      </w:r>
      <w:r w:rsidRPr="00A7049A">
        <w:rPr>
          <w:rFonts w:ascii="Consolas" w:hAnsi="Consolas"/>
          <w:sz w:val="17"/>
        </w:rPr>
        <w:br/>
        <w:t xml:space="preserve">  margin: 0 0 6px;</w:t>
      </w:r>
      <w:r w:rsidRPr="00A7049A">
        <w:rPr>
          <w:rFonts w:ascii="Consolas" w:hAnsi="Consolas"/>
          <w:sz w:val="17"/>
        </w:rPr>
        <w:br/>
        <w:t xml:space="preserve">  font-weight: 700;</w:t>
      </w:r>
      <w:r w:rsidRPr="00A7049A">
        <w:rPr>
          <w:rFonts w:ascii="Consolas" w:hAnsi="Consolas"/>
          <w:sz w:val="17"/>
        </w:rPr>
        <w:br/>
        <w:t xml:space="preserve">  color: #008c95;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h1 {</w:t>
      </w:r>
      <w:r w:rsidRPr="00A7049A">
        <w:rPr>
          <w:rFonts w:ascii="Consolas" w:hAnsi="Consolas"/>
          <w:sz w:val="17"/>
        </w:rPr>
        <w:br/>
        <w:t xml:space="preserve">  margin: 0 0 8px;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.table-container {</w:t>
      </w:r>
      <w:r w:rsidRPr="00A7049A">
        <w:rPr>
          <w:rFonts w:ascii="Consolas" w:hAnsi="Consolas"/>
          <w:sz w:val="17"/>
        </w:rPr>
        <w:br/>
        <w:t xml:space="preserve">  overflow-x: auto;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lastRenderedPageBreak/>
        <w:t xml:space="preserve">  background: #ffffff;</w:t>
      </w:r>
      <w:r w:rsidRPr="00A7049A">
        <w:rPr>
          <w:rFonts w:ascii="Consolas" w:hAnsi="Consolas"/>
          <w:sz w:val="17"/>
        </w:rPr>
        <w:br/>
        <w:t xml:space="preserve">  border: 1px solid #dce7e9;</w:t>
      </w:r>
      <w:r w:rsidRPr="00A7049A">
        <w:rPr>
          <w:rFonts w:ascii="Consolas" w:hAnsi="Consolas"/>
          <w:sz w:val="17"/>
        </w:rPr>
        <w:br/>
        <w:t xml:space="preserve">  border-radius: 14px;</w:t>
      </w:r>
      <w:r w:rsidRPr="00A7049A">
        <w:rPr>
          <w:rFonts w:ascii="Consolas" w:hAnsi="Consolas"/>
          <w:sz w:val="17"/>
        </w:rPr>
        <w:br/>
        <w:t xml:space="preserve">  box-shadow: 0 8px 24px rgba(0, 0, 0, 0.06);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table {</w:t>
      </w:r>
      <w:r w:rsidRPr="00A7049A">
        <w:rPr>
          <w:rFonts w:ascii="Consolas" w:hAnsi="Consolas"/>
          <w:sz w:val="17"/>
        </w:rPr>
        <w:br/>
        <w:t xml:space="preserve">  width: 100%;</w:t>
      </w:r>
      <w:r w:rsidRPr="00A7049A">
        <w:rPr>
          <w:rFonts w:ascii="Consolas" w:hAnsi="Consolas"/>
          <w:sz w:val="17"/>
        </w:rPr>
        <w:br/>
        <w:t xml:space="preserve">  border-collapse: collapse;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th,</w:t>
      </w:r>
      <w:r w:rsidRPr="00A7049A">
        <w:rPr>
          <w:rFonts w:ascii="Consolas" w:hAnsi="Consolas"/>
          <w:sz w:val="17"/>
        </w:rPr>
        <w:br/>
        <w:t>td {</w:t>
      </w:r>
      <w:r w:rsidRPr="00A7049A">
        <w:rPr>
          <w:rFonts w:ascii="Consolas" w:hAnsi="Consolas"/>
          <w:sz w:val="17"/>
        </w:rPr>
        <w:br/>
        <w:t xml:space="preserve">  padding: 14px 16px;</w:t>
      </w:r>
      <w:r w:rsidRPr="00A7049A">
        <w:rPr>
          <w:rFonts w:ascii="Consolas" w:hAnsi="Consolas"/>
          <w:sz w:val="17"/>
        </w:rPr>
        <w:br/>
        <w:t xml:space="preserve">  text-align: left;</w:t>
      </w:r>
      <w:r w:rsidRPr="00A7049A">
        <w:rPr>
          <w:rFonts w:ascii="Consolas" w:hAnsi="Consolas"/>
          <w:sz w:val="17"/>
        </w:rPr>
        <w:br/>
        <w:t xml:space="preserve">  border-bottom: 1px solid #e8eef0;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th {</w:t>
      </w:r>
      <w:r w:rsidRPr="00A7049A">
        <w:rPr>
          <w:rFonts w:ascii="Consolas" w:hAnsi="Consolas"/>
          <w:sz w:val="17"/>
        </w:rPr>
        <w:br/>
        <w:t xml:space="preserve">  background: #eaf7f7;</w:t>
      </w:r>
      <w:r w:rsidRPr="00A7049A">
        <w:rPr>
          <w:rFonts w:ascii="Consolas" w:hAnsi="Consolas"/>
          <w:sz w:val="17"/>
        </w:rPr>
        <w:br/>
        <w:t xml:space="preserve">  color: #12646a;</w:t>
      </w:r>
      <w:r w:rsidRPr="00A7049A">
        <w:rPr>
          <w:rFonts w:ascii="Consolas" w:hAnsi="Consolas"/>
          <w:sz w:val="17"/>
        </w:rPr>
        <w:br/>
        <w:t>}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.error {</w:t>
      </w:r>
      <w:r w:rsidRPr="00A7049A">
        <w:rPr>
          <w:rFonts w:ascii="Consolas" w:hAnsi="Consolas"/>
          <w:sz w:val="17"/>
        </w:rPr>
        <w:br/>
        <w:t xml:space="preserve">  padding: 14px;</w:t>
      </w:r>
      <w:r w:rsidRPr="00A7049A">
        <w:rPr>
          <w:rFonts w:ascii="Consolas" w:hAnsi="Consolas"/>
          <w:sz w:val="17"/>
        </w:rPr>
        <w:br/>
        <w:t xml:space="preserve">  background: #fff1f1;</w:t>
      </w:r>
      <w:r w:rsidRPr="00A7049A">
        <w:rPr>
          <w:rFonts w:ascii="Consolas" w:hAnsi="Consolas"/>
          <w:sz w:val="17"/>
        </w:rPr>
        <w:br/>
        <w:t xml:space="preserve">  border-radius: 10px;</w:t>
      </w:r>
      <w:r w:rsidRPr="00A7049A">
        <w:rPr>
          <w:rFonts w:ascii="Consolas" w:hAnsi="Consolas"/>
          <w:sz w:val="17"/>
        </w:rPr>
        <w:br/>
        <w:t>}</w:t>
      </w:r>
    </w:p>
    <w:p w14:paraId="76909ED1" w14:textId="77777777" w:rsidR="00F13B77" w:rsidRPr="00A7049A" w:rsidRDefault="00000000">
      <w:pPr>
        <w:spacing w:after="60"/>
      </w:pPr>
      <w:r w:rsidRPr="00A7049A">
        <w:rPr>
          <w:b/>
          <w:sz w:val="21"/>
        </w:rPr>
        <w:t>b.  Verificar src/main.js.</w:t>
      </w:r>
    </w:p>
    <w:p w14:paraId="2529BA87" w14:textId="77777777" w:rsidR="00F13B77" w:rsidRPr="00A7049A" w:rsidRDefault="00000000">
      <w:pPr>
        <w:shd w:val="clear" w:color="auto" w:fill="E7E6E6"/>
        <w:spacing w:before="40" w:after="140"/>
        <w:ind w:left="317"/>
      </w:pPr>
      <w:r w:rsidRPr="00A7049A">
        <w:rPr>
          <w:rFonts w:ascii="Consolas" w:hAnsi="Consolas"/>
          <w:sz w:val="17"/>
        </w:rPr>
        <w:t>import { createApp } from 'vue'</w:t>
      </w:r>
      <w:r w:rsidRPr="00A7049A">
        <w:rPr>
          <w:rFonts w:ascii="Consolas" w:hAnsi="Consolas"/>
          <w:sz w:val="17"/>
        </w:rPr>
        <w:br/>
        <w:t>import './style.css'</w:t>
      </w:r>
      <w:r w:rsidRPr="00A7049A">
        <w:rPr>
          <w:rFonts w:ascii="Consolas" w:hAnsi="Consolas"/>
          <w:sz w:val="17"/>
        </w:rPr>
        <w:br/>
        <w:t>import App from './App.vue'</w:t>
      </w:r>
      <w:r w:rsidRPr="00A7049A">
        <w:rPr>
          <w:rFonts w:ascii="Consolas" w:hAnsi="Consolas"/>
          <w:sz w:val="17"/>
        </w:rPr>
        <w:br/>
      </w:r>
      <w:r w:rsidRPr="00A7049A">
        <w:rPr>
          <w:rFonts w:ascii="Consolas" w:hAnsi="Consolas"/>
          <w:sz w:val="17"/>
        </w:rPr>
        <w:br/>
        <w:t>createApp(App).mount('#app')</w:t>
      </w:r>
    </w:p>
    <w:p w14:paraId="4CE59799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>2.9.10 Resolver CORS solamente si aparece el error</w:t>
      </w:r>
    </w:p>
    <w:p w14:paraId="1EF59829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Primero pruebe la aplicación sin modificar Laravel. Si el navegador bloquea la petición por CORS, entonces se debe habilitar el origen del </w:t>
      </w:r>
      <w:proofErr w:type="spellStart"/>
      <w:r w:rsidRPr="00A7049A">
        <w:rPr>
          <w:lang w:val="es-ES"/>
        </w:rPr>
        <w:t>Frontend</w:t>
      </w:r>
      <w:proofErr w:type="spellEnd"/>
      <w:r w:rsidRPr="00A7049A">
        <w:rPr>
          <w:lang w:val="es-ES"/>
        </w:rPr>
        <w:t xml:space="preserve"> en Laravel. No realizar cambios de CORS si no existe el error.</w:t>
      </w:r>
    </w:p>
    <w:p w14:paraId="4EDB0CA0" w14:textId="77777777" w:rsidR="00F13B77" w:rsidRPr="00A7049A" w:rsidRDefault="00000000">
      <w:pPr>
        <w:shd w:val="clear" w:color="auto" w:fill="E7E6E6"/>
        <w:spacing w:before="40" w:after="140"/>
        <w:ind w:left="317"/>
        <w:rPr>
          <w:lang w:val="es-ES"/>
        </w:rPr>
      </w:pPr>
      <w:r w:rsidRPr="00A7049A">
        <w:rPr>
          <w:rFonts w:ascii="Consolas" w:hAnsi="Consolas"/>
          <w:sz w:val="17"/>
          <w:lang w:val="es-ES"/>
        </w:rPr>
        <w:t>Síntoma típico en la consola del navegador:</w:t>
      </w:r>
      <w:r w:rsidRPr="00A7049A">
        <w:rPr>
          <w:rFonts w:ascii="Consolas" w:hAnsi="Consolas"/>
          <w:sz w:val="17"/>
          <w:lang w:val="es-ES"/>
        </w:rPr>
        <w:br/>
      </w:r>
      <w:r w:rsidRPr="00A7049A">
        <w:rPr>
          <w:rFonts w:ascii="Consolas" w:hAnsi="Consolas"/>
          <w:sz w:val="17"/>
          <w:lang w:val="es-ES"/>
        </w:rPr>
        <w:br/>
        <w:t xml:space="preserve">Access </w:t>
      </w:r>
      <w:proofErr w:type="spellStart"/>
      <w:r w:rsidRPr="00A7049A">
        <w:rPr>
          <w:rFonts w:ascii="Consolas" w:hAnsi="Consolas"/>
          <w:sz w:val="17"/>
          <w:lang w:val="es-ES"/>
        </w:rPr>
        <w:t>to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XMLHttpRequest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... has </w:t>
      </w:r>
      <w:proofErr w:type="spellStart"/>
      <w:r w:rsidRPr="00A7049A">
        <w:rPr>
          <w:rFonts w:ascii="Consolas" w:hAnsi="Consolas"/>
          <w:sz w:val="17"/>
          <w:lang w:val="es-ES"/>
        </w:rPr>
        <w:t>been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blocked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</w:t>
      </w:r>
      <w:proofErr w:type="spellStart"/>
      <w:r w:rsidRPr="00A7049A">
        <w:rPr>
          <w:rFonts w:ascii="Consolas" w:hAnsi="Consolas"/>
          <w:sz w:val="17"/>
          <w:lang w:val="es-ES"/>
        </w:rPr>
        <w:t>by</w:t>
      </w:r>
      <w:proofErr w:type="spellEnd"/>
      <w:r w:rsidRPr="00A7049A">
        <w:rPr>
          <w:rFonts w:ascii="Consolas" w:hAnsi="Consolas"/>
          <w:sz w:val="17"/>
          <w:lang w:val="es-ES"/>
        </w:rPr>
        <w:t xml:space="preserve"> CORS </w:t>
      </w:r>
      <w:proofErr w:type="spellStart"/>
      <w:r w:rsidRPr="00A7049A">
        <w:rPr>
          <w:rFonts w:ascii="Consolas" w:hAnsi="Consolas"/>
          <w:sz w:val="17"/>
          <w:lang w:val="es-ES"/>
        </w:rPr>
        <w:t>policy</w:t>
      </w:r>
      <w:proofErr w:type="spellEnd"/>
    </w:p>
    <w:p w14:paraId="448024A6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Si aparece este mensaje, detenerse y revisar la configuración CORS del </w:t>
      </w:r>
      <w:proofErr w:type="spellStart"/>
      <w:r w:rsidRPr="00A7049A">
        <w:rPr>
          <w:lang w:val="es-ES"/>
        </w:rPr>
        <w:t>Backend</w:t>
      </w:r>
      <w:proofErr w:type="spellEnd"/>
      <w:r w:rsidRPr="00A7049A">
        <w:rPr>
          <w:lang w:val="es-ES"/>
        </w:rPr>
        <w:t xml:space="preserve"> antes de continuar. No desactivar la seguridad del navegador.</w:t>
      </w:r>
    </w:p>
    <w:p w14:paraId="030ADBEF" w14:textId="77777777" w:rsidR="00F13B77" w:rsidRPr="00A7049A" w:rsidRDefault="00000000">
      <w:pPr>
        <w:pStyle w:val="Ttulo2"/>
        <w:rPr>
          <w:color w:val="auto"/>
          <w:lang w:val="es-ES"/>
        </w:rPr>
      </w:pPr>
      <w:r w:rsidRPr="00A7049A">
        <w:rPr>
          <w:color w:val="auto"/>
          <w:lang w:val="es-ES"/>
        </w:rPr>
        <w:t xml:space="preserve">2.9.11 Ejecutar </w:t>
      </w:r>
      <w:proofErr w:type="spellStart"/>
      <w:r w:rsidRPr="00A7049A">
        <w:rPr>
          <w:color w:val="auto"/>
          <w:lang w:val="es-ES"/>
        </w:rPr>
        <w:t>Backend</w:t>
      </w:r>
      <w:proofErr w:type="spellEnd"/>
      <w:r w:rsidRPr="00A7049A">
        <w:rPr>
          <w:color w:val="auto"/>
          <w:lang w:val="es-ES"/>
        </w:rPr>
        <w:t xml:space="preserve"> y </w:t>
      </w:r>
      <w:proofErr w:type="spellStart"/>
      <w:r w:rsidRPr="00A7049A">
        <w:rPr>
          <w:color w:val="auto"/>
          <w:lang w:val="es-ES"/>
        </w:rPr>
        <w:t>Frontend</w:t>
      </w:r>
      <w:proofErr w:type="spellEnd"/>
      <w:r w:rsidRPr="00A7049A">
        <w:rPr>
          <w:color w:val="auto"/>
          <w:lang w:val="es-ES"/>
        </w:rPr>
        <w:t xml:space="preserve"> simultáneamente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13B77" w:rsidRPr="00A7049A" w14:paraId="0B44C22D" w14:textId="77777777" w:rsidTr="00A7049A">
        <w:trPr>
          <w:jc w:val="center"/>
        </w:trPr>
        <w:tc>
          <w:tcPr>
            <w:tcW w:w="3360" w:type="dxa"/>
            <w:shd w:val="clear" w:color="auto" w:fill="D9D9D9" w:themeFill="background1" w:themeFillShade="D9"/>
            <w:vAlign w:val="center"/>
          </w:tcPr>
          <w:p w14:paraId="52A41B51" w14:textId="77777777" w:rsidR="00F13B77" w:rsidRPr="00A7049A" w:rsidRDefault="00000000">
            <w:r w:rsidRPr="00A7049A">
              <w:rPr>
                <w:b/>
              </w:rPr>
              <w:t>Terminal</w:t>
            </w:r>
          </w:p>
        </w:tc>
        <w:tc>
          <w:tcPr>
            <w:tcW w:w="3360" w:type="dxa"/>
            <w:shd w:val="clear" w:color="auto" w:fill="D9D9D9" w:themeFill="background1" w:themeFillShade="D9"/>
            <w:vAlign w:val="center"/>
          </w:tcPr>
          <w:p w14:paraId="7CB8D4CE" w14:textId="77777777" w:rsidR="00F13B77" w:rsidRPr="00A7049A" w:rsidRDefault="00000000">
            <w:r w:rsidRPr="00A7049A">
              <w:rPr>
                <w:b/>
              </w:rPr>
              <w:t>Carpeta</w:t>
            </w:r>
          </w:p>
        </w:tc>
        <w:tc>
          <w:tcPr>
            <w:tcW w:w="3360" w:type="dxa"/>
            <w:shd w:val="clear" w:color="auto" w:fill="D9D9D9" w:themeFill="background1" w:themeFillShade="D9"/>
            <w:vAlign w:val="center"/>
          </w:tcPr>
          <w:p w14:paraId="59C8E6A2" w14:textId="77777777" w:rsidR="00F13B77" w:rsidRPr="00A7049A" w:rsidRDefault="00000000">
            <w:r w:rsidRPr="00A7049A">
              <w:rPr>
                <w:b/>
              </w:rPr>
              <w:t>Comando</w:t>
            </w:r>
          </w:p>
        </w:tc>
      </w:tr>
      <w:tr w:rsidR="00F13B77" w:rsidRPr="00A7049A" w14:paraId="77AAE023" w14:textId="77777777">
        <w:trPr>
          <w:jc w:val="center"/>
        </w:trPr>
        <w:tc>
          <w:tcPr>
            <w:tcW w:w="3360" w:type="dxa"/>
            <w:vAlign w:val="center"/>
          </w:tcPr>
          <w:p w14:paraId="67D9EC59" w14:textId="77777777" w:rsidR="00F13B77" w:rsidRPr="00A7049A" w:rsidRDefault="00000000">
            <w:r w:rsidRPr="00A7049A">
              <w:rPr>
                <w:b/>
              </w:rPr>
              <w:t>Terminal 1</w:t>
            </w:r>
          </w:p>
        </w:tc>
        <w:tc>
          <w:tcPr>
            <w:tcW w:w="3360" w:type="dxa"/>
            <w:vAlign w:val="center"/>
          </w:tcPr>
          <w:p w14:paraId="2E4CEE6C" w14:textId="77777777" w:rsidR="00F13B77" w:rsidRPr="00A7049A" w:rsidRDefault="00000000">
            <w:r w:rsidRPr="00A7049A">
              <w:t>backend</w:t>
            </w:r>
          </w:p>
        </w:tc>
        <w:tc>
          <w:tcPr>
            <w:tcW w:w="3360" w:type="dxa"/>
            <w:vAlign w:val="center"/>
          </w:tcPr>
          <w:p w14:paraId="586361C6" w14:textId="77777777" w:rsidR="00F13B77" w:rsidRPr="00A7049A" w:rsidRDefault="00000000">
            <w:r w:rsidRPr="00A7049A">
              <w:t>php artisan serve</w:t>
            </w:r>
          </w:p>
        </w:tc>
      </w:tr>
      <w:tr w:rsidR="00F13B77" w:rsidRPr="00A7049A" w14:paraId="3D1410D4" w14:textId="77777777">
        <w:trPr>
          <w:jc w:val="center"/>
        </w:trPr>
        <w:tc>
          <w:tcPr>
            <w:tcW w:w="3360" w:type="dxa"/>
            <w:vAlign w:val="center"/>
          </w:tcPr>
          <w:p w14:paraId="71659E8A" w14:textId="77777777" w:rsidR="00F13B77" w:rsidRPr="00A7049A" w:rsidRDefault="00000000">
            <w:r w:rsidRPr="00A7049A">
              <w:rPr>
                <w:b/>
              </w:rPr>
              <w:t>Terminal 2</w:t>
            </w:r>
          </w:p>
        </w:tc>
        <w:tc>
          <w:tcPr>
            <w:tcW w:w="3360" w:type="dxa"/>
            <w:vAlign w:val="center"/>
          </w:tcPr>
          <w:p w14:paraId="62800FD6" w14:textId="77777777" w:rsidR="00F13B77" w:rsidRPr="00A7049A" w:rsidRDefault="00000000">
            <w:r w:rsidRPr="00A7049A">
              <w:t>frontend</w:t>
            </w:r>
          </w:p>
        </w:tc>
        <w:tc>
          <w:tcPr>
            <w:tcW w:w="3360" w:type="dxa"/>
            <w:vAlign w:val="center"/>
          </w:tcPr>
          <w:p w14:paraId="65EC80BF" w14:textId="77777777" w:rsidR="00F13B77" w:rsidRPr="00A7049A" w:rsidRDefault="00000000">
            <w:r w:rsidRPr="00A7049A">
              <w:t>npm run dev</w:t>
            </w:r>
          </w:p>
        </w:tc>
      </w:tr>
    </w:tbl>
    <w:p w14:paraId="45D66F01" w14:textId="77777777" w:rsidR="00F13B77" w:rsidRPr="00A7049A" w:rsidRDefault="00000000">
      <w:pPr>
        <w:rPr>
          <w:lang w:val="es-ES"/>
        </w:rPr>
      </w:pPr>
      <w:r w:rsidRPr="00A7049A">
        <w:rPr>
          <w:lang w:val="es-ES"/>
        </w:rPr>
        <w:t xml:space="preserve">Abrir el </w:t>
      </w:r>
      <w:proofErr w:type="spellStart"/>
      <w:r w:rsidRPr="00A7049A">
        <w:rPr>
          <w:lang w:val="es-ES"/>
        </w:rPr>
        <w:t>Frontend</w:t>
      </w:r>
      <w:proofErr w:type="spellEnd"/>
      <w:r w:rsidRPr="00A7049A">
        <w:rPr>
          <w:lang w:val="es-ES"/>
        </w:rPr>
        <w:t xml:space="preserve"> en el navegador. La tabla debe mostrar los registros que existen en la colección sucursales.</w:t>
      </w:r>
    </w:p>
    <w:p w14:paraId="36ABC226" w14:textId="77777777" w:rsidR="00880653" w:rsidRPr="00A7049A" w:rsidRDefault="00880653">
      <w:pPr>
        <w:rPr>
          <w:lang w:val="es-ES"/>
        </w:rPr>
      </w:pPr>
    </w:p>
    <w:sectPr w:rsidR="00880653" w:rsidRPr="00A7049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211435">
    <w:abstractNumId w:val="8"/>
  </w:num>
  <w:num w:numId="2" w16cid:durableId="658847258">
    <w:abstractNumId w:val="6"/>
  </w:num>
  <w:num w:numId="3" w16cid:durableId="996348737">
    <w:abstractNumId w:val="5"/>
  </w:num>
  <w:num w:numId="4" w16cid:durableId="997805320">
    <w:abstractNumId w:val="4"/>
  </w:num>
  <w:num w:numId="5" w16cid:durableId="406416600">
    <w:abstractNumId w:val="7"/>
  </w:num>
  <w:num w:numId="6" w16cid:durableId="668949981">
    <w:abstractNumId w:val="3"/>
  </w:num>
  <w:num w:numId="7" w16cid:durableId="1565678878">
    <w:abstractNumId w:val="2"/>
  </w:num>
  <w:num w:numId="8" w16cid:durableId="1020933214">
    <w:abstractNumId w:val="1"/>
  </w:num>
  <w:num w:numId="9" w16cid:durableId="35215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FF7"/>
    <w:rsid w:val="007778A2"/>
    <w:rsid w:val="00880653"/>
    <w:rsid w:val="00A7049A"/>
    <w:rsid w:val="00AA1D8D"/>
    <w:rsid w:val="00B47730"/>
    <w:rsid w:val="00CB0664"/>
    <w:rsid w:val="00D53F37"/>
    <w:rsid w:val="00F13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A84126"/>
  <w14:defaultImageDpi w14:val="300"/>
  <w15:docId w15:val="{2672A11C-0CE1-4D3C-B538-1E81DE21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1014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4</cp:revision>
  <dcterms:created xsi:type="dcterms:W3CDTF">2013-12-23T23:15:00Z</dcterms:created>
  <dcterms:modified xsi:type="dcterms:W3CDTF">2026-10-04T15:43:00Z</dcterms:modified>
  <cp:category/>
</cp:coreProperties>
</file>