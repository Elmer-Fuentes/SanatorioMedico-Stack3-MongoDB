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4BE1" w14:textId="77777777" w:rsidR="00E95C7E" w:rsidRPr="00B34991" w:rsidRDefault="00000000">
      <w:pPr>
        <w:jc w:val="center"/>
      </w:pPr>
      <w:r w:rsidRPr="00B34991">
        <w:rPr>
          <w:b/>
          <w:sz w:val="36"/>
        </w:rPr>
        <w:t>STACK 3 FULL STACK</w:t>
      </w:r>
    </w:p>
    <w:p w14:paraId="59B22199" w14:textId="77777777" w:rsidR="00E95C7E" w:rsidRPr="00B34991" w:rsidRDefault="00000000">
      <w:pPr>
        <w:pStyle w:val="Ttulo1"/>
        <w:rPr>
          <w:color w:val="auto"/>
        </w:rPr>
      </w:pPr>
      <w:r w:rsidRPr="00B34991">
        <w:rPr>
          <w:color w:val="auto"/>
        </w:rPr>
        <w:t>2.10 CRUD Frontend completo — Módulo Sucursales</w:t>
      </w:r>
    </w:p>
    <w:p w14:paraId="57B67430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t>2.10.1 Resultado esperado</w:t>
      </w:r>
    </w:p>
    <w:p w14:paraId="0D942803" w14:textId="77777777" w:rsidR="00E95C7E" w:rsidRPr="00B34991" w:rsidRDefault="00000000">
      <w:pPr>
        <w:shd w:val="clear" w:color="auto" w:fill="E7E6E6"/>
        <w:spacing w:after="120"/>
        <w:ind w:left="317"/>
        <w:rPr>
          <w:lang w:val="es-ES"/>
        </w:rPr>
      </w:pPr>
      <w:r w:rsidRPr="00B34991">
        <w:rPr>
          <w:rFonts w:ascii="Consolas" w:hAnsi="Consolas"/>
          <w:sz w:val="16"/>
          <w:lang w:val="es-ES"/>
        </w:rPr>
        <w:t>MongoDB → Laravel API → Axios → Vue.js</w:t>
      </w:r>
      <w:r w:rsidRPr="00B34991">
        <w:rPr>
          <w:rFonts w:ascii="Consolas" w:hAnsi="Consolas"/>
          <w:sz w:val="16"/>
          <w:lang w:val="es-ES"/>
        </w:rPr>
        <w:br/>
        <w:t xml:space="preserve">                         ↓</w:t>
      </w:r>
      <w:r w:rsidRPr="00B34991">
        <w:rPr>
          <w:rFonts w:ascii="Consolas" w:hAnsi="Consolas"/>
          <w:sz w:val="16"/>
          <w:lang w:val="es-ES"/>
        </w:rPr>
        <w:br/>
        <w:t xml:space="preserve">        Consultar | Agregar | Editar | Eliminar</w:t>
      </w:r>
    </w:p>
    <w:p w14:paraId="07CFB503" w14:textId="77777777" w:rsidR="00E95C7E" w:rsidRPr="00B34991" w:rsidRDefault="00000000">
      <w:pPr>
        <w:rPr>
          <w:lang w:val="es-ES"/>
        </w:rPr>
      </w:pPr>
      <w:r w:rsidRPr="00B34991">
        <w:rPr>
          <w:lang w:val="es-ES"/>
        </w:rPr>
        <w:t>La pantalla mostrará la tabla de sucursales, un botón Nueva Sucursal, formulario reutilizable para agregar/editar y acciones Editar/Eliminar por registro.</w:t>
      </w:r>
    </w:p>
    <w:p w14:paraId="465FF73A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t>2.10.2 Ampliar el servicio de Sucursales</w:t>
      </w:r>
    </w:p>
    <w:p w14:paraId="6A9C3C51" w14:textId="77777777" w:rsidR="00E95C7E" w:rsidRPr="00B34991" w:rsidRDefault="00000000">
      <w:pPr>
        <w:rPr>
          <w:lang w:val="es-ES"/>
        </w:rPr>
      </w:pPr>
      <w:r w:rsidRPr="00B34991">
        <w:rPr>
          <w:b/>
          <w:lang w:val="es-ES"/>
        </w:rPr>
        <w:t xml:space="preserve">a.  Abrir </w:t>
      </w:r>
      <w:proofErr w:type="spellStart"/>
      <w:r w:rsidRPr="00B34991">
        <w:rPr>
          <w:b/>
          <w:lang w:val="es-ES"/>
        </w:rPr>
        <w:t>src</w:t>
      </w:r>
      <w:proofErr w:type="spellEnd"/>
      <w:r w:rsidRPr="00B34991">
        <w:rPr>
          <w:b/>
          <w:lang w:val="es-ES"/>
        </w:rPr>
        <w:t>/</w:t>
      </w:r>
      <w:proofErr w:type="spellStart"/>
      <w:r w:rsidRPr="00B34991">
        <w:rPr>
          <w:b/>
          <w:lang w:val="es-ES"/>
        </w:rPr>
        <w:t>services</w:t>
      </w:r>
      <w:proofErr w:type="spellEnd"/>
      <w:r w:rsidRPr="00B34991">
        <w:rPr>
          <w:b/>
          <w:lang w:val="es-ES"/>
        </w:rPr>
        <w:t>/sucursalesService.js y sustituir por:</w:t>
      </w:r>
    </w:p>
    <w:p w14:paraId="06C2DDE0" w14:textId="77777777" w:rsidR="00E95C7E" w:rsidRPr="00B34991" w:rsidRDefault="00000000">
      <w:pPr>
        <w:shd w:val="clear" w:color="auto" w:fill="E7E6E6"/>
        <w:spacing w:after="120"/>
        <w:ind w:left="317"/>
        <w:rPr>
          <w:lang w:val="es-ES"/>
        </w:rPr>
      </w:pPr>
      <w:proofErr w:type="spellStart"/>
      <w:r w:rsidRPr="00B34991">
        <w:rPr>
          <w:rFonts w:ascii="Consolas" w:hAnsi="Consolas"/>
          <w:sz w:val="16"/>
          <w:lang w:val="es-ES"/>
        </w:rPr>
        <w:t>import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axios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from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'</w:t>
      </w:r>
      <w:proofErr w:type="spellStart"/>
      <w:r w:rsidRPr="00B34991">
        <w:rPr>
          <w:rFonts w:ascii="Consolas" w:hAnsi="Consolas"/>
          <w:sz w:val="16"/>
          <w:lang w:val="es-ES"/>
        </w:rPr>
        <w:t>axios</w:t>
      </w:r>
      <w:proofErr w:type="spellEnd"/>
      <w:r w:rsidRPr="00B34991">
        <w:rPr>
          <w:rFonts w:ascii="Consolas" w:hAnsi="Consolas"/>
          <w:sz w:val="16"/>
          <w:lang w:val="es-ES"/>
        </w:rPr>
        <w:t>'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api = </w:t>
      </w:r>
      <w:proofErr w:type="spellStart"/>
      <w:r w:rsidRPr="00B34991">
        <w:rPr>
          <w:rFonts w:ascii="Consolas" w:hAnsi="Consolas"/>
          <w:sz w:val="16"/>
          <w:lang w:val="es-ES"/>
        </w:rPr>
        <w:t>axios.create</w:t>
      </w:r>
      <w:proofErr w:type="spellEnd"/>
      <w:r w:rsidRPr="00B34991">
        <w:rPr>
          <w:rFonts w:ascii="Consolas" w:hAnsi="Consolas"/>
          <w:sz w:val="16"/>
          <w:lang w:val="es-ES"/>
        </w:rPr>
        <w:t>({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baseURL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import.meta.env.VITE_API_URL</w:t>
      </w:r>
      <w:proofErr w:type="spellEnd"/>
      <w:r w:rsidRPr="00B34991">
        <w:rPr>
          <w:rFonts w:ascii="Consolas" w:hAnsi="Consolas"/>
          <w:sz w:val="16"/>
          <w:lang w:val="es-ES"/>
        </w:rPr>
        <w:t>,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headers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{ </w:t>
      </w:r>
      <w:proofErr w:type="spellStart"/>
      <w:r w:rsidRPr="00B34991">
        <w:rPr>
          <w:rFonts w:ascii="Consolas" w:hAnsi="Consolas"/>
          <w:sz w:val="16"/>
          <w:lang w:val="es-ES"/>
        </w:rPr>
        <w:t>Accept</w:t>
      </w:r>
      <w:proofErr w:type="spellEnd"/>
      <w:r w:rsidRPr="00B34991">
        <w:rPr>
          <w:rFonts w:ascii="Consolas" w:hAnsi="Consolas"/>
          <w:sz w:val="16"/>
          <w:lang w:val="es-ES"/>
        </w:rPr>
        <w:t>: '</w:t>
      </w:r>
      <w:proofErr w:type="spellStart"/>
      <w:r w:rsidRPr="00B34991">
        <w:rPr>
          <w:rFonts w:ascii="Consolas" w:hAnsi="Consolas"/>
          <w:sz w:val="16"/>
          <w:lang w:val="es-ES"/>
        </w:rPr>
        <w:t>application</w:t>
      </w:r>
      <w:proofErr w:type="spellEnd"/>
      <w:r w:rsidRPr="00B34991">
        <w:rPr>
          <w:rFonts w:ascii="Consolas" w:hAnsi="Consolas"/>
          <w:sz w:val="16"/>
          <w:lang w:val="es-ES"/>
        </w:rPr>
        <w:t>/</w:t>
      </w:r>
      <w:proofErr w:type="spellStart"/>
      <w:r w:rsidRPr="00B34991">
        <w:rPr>
          <w:rFonts w:ascii="Consolas" w:hAnsi="Consolas"/>
          <w:sz w:val="16"/>
          <w:lang w:val="es-ES"/>
        </w:rPr>
        <w:t>json</w:t>
      </w:r>
      <w:proofErr w:type="spellEnd"/>
      <w:r w:rsidRPr="00B34991">
        <w:rPr>
          <w:rFonts w:ascii="Consolas" w:hAnsi="Consolas"/>
          <w:sz w:val="16"/>
          <w:lang w:val="es-ES"/>
        </w:rPr>
        <w:t>' }</w:t>
      </w:r>
      <w:r w:rsidRPr="00B34991">
        <w:rPr>
          <w:rFonts w:ascii="Consolas" w:hAnsi="Consolas"/>
          <w:sz w:val="16"/>
          <w:lang w:val="es-ES"/>
        </w:rPr>
        <w:br/>
        <w:t>})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export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obtenerSucursales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() =&gt;</w:t>
      </w:r>
      <w:r w:rsidRPr="00B34991">
        <w:rPr>
          <w:rFonts w:ascii="Consolas" w:hAnsi="Consolas"/>
          <w:sz w:val="16"/>
          <w:lang w:val="es-ES"/>
        </w:rPr>
        <w:br/>
        <w:t xml:space="preserve">  (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api.get</w:t>
      </w:r>
      <w:proofErr w:type="spellEnd"/>
      <w:r w:rsidRPr="00B34991">
        <w:rPr>
          <w:rFonts w:ascii="Consolas" w:hAnsi="Consolas"/>
          <w:sz w:val="16"/>
          <w:lang w:val="es-ES"/>
        </w:rPr>
        <w:t>('/sucursales')).data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export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obtenerSucursal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(id) =&gt;</w:t>
      </w:r>
      <w:r w:rsidRPr="00B34991">
        <w:rPr>
          <w:rFonts w:ascii="Consolas" w:hAnsi="Consolas"/>
          <w:sz w:val="16"/>
          <w:lang w:val="es-ES"/>
        </w:rPr>
        <w:br/>
        <w:t xml:space="preserve">  (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api.get</w:t>
      </w:r>
      <w:proofErr w:type="spellEnd"/>
      <w:r w:rsidRPr="00B34991">
        <w:rPr>
          <w:rFonts w:ascii="Consolas" w:hAnsi="Consolas"/>
          <w:sz w:val="16"/>
          <w:lang w:val="es-ES"/>
        </w:rPr>
        <w:t>(`/sucursales/${id}`)).data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export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agregarSucursal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(datos) =&gt;</w:t>
      </w:r>
      <w:r w:rsidRPr="00B34991">
        <w:rPr>
          <w:rFonts w:ascii="Consolas" w:hAnsi="Consolas"/>
          <w:sz w:val="16"/>
          <w:lang w:val="es-ES"/>
        </w:rPr>
        <w:br/>
        <w:t xml:space="preserve">  (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api.post</w:t>
      </w:r>
      <w:proofErr w:type="spellEnd"/>
      <w:r w:rsidRPr="00B34991">
        <w:rPr>
          <w:rFonts w:ascii="Consolas" w:hAnsi="Consolas"/>
          <w:sz w:val="16"/>
          <w:lang w:val="es-ES"/>
        </w:rPr>
        <w:t>('/sucursales', datos)).data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export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editarSucursal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(id, datos) =&gt;</w:t>
      </w:r>
      <w:r w:rsidRPr="00B34991">
        <w:rPr>
          <w:rFonts w:ascii="Consolas" w:hAnsi="Consolas"/>
          <w:sz w:val="16"/>
          <w:lang w:val="es-ES"/>
        </w:rPr>
        <w:br/>
        <w:t xml:space="preserve">  (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api.put</w:t>
      </w:r>
      <w:proofErr w:type="spellEnd"/>
      <w:r w:rsidRPr="00B34991">
        <w:rPr>
          <w:rFonts w:ascii="Consolas" w:hAnsi="Consolas"/>
          <w:sz w:val="16"/>
          <w:lang w:val="es-ES"/>
        </w:rPr>
        <w:t>(`/sucursales/${id}`, datos)).data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export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eliminarSucursal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(id) =&gt;</w:t>
      </w:r>
      <w:r w:rsidRPr="00B34991">
        <w:rPr>
          <w:rFonts w:ascii="Consolas" w:hAnsi="Consolas"/>
          <w:sz w:val="16"/>
          <w:lang w:val="es-ES"/>
        </w:rPr>
        <w:br/>
        <w:t xml:space="preserve">  (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api.delete</w:t>
      </w:r>
      <w:proofErr w:type="spellEnd"/>
      <w:r w:rsidRPr="00B34991">
        <w:rPr>
          <w:rFonts w:ascii="Consolas" w:hAnsi="Consolas"/>
          <w:sz w:val="16"/>
          <w:lang w:val="es-ES"/>
        </w:rPr>
        <w:t>(`/sucursales/${id}`)).data</w:t>
      </w:r>
    </w:p>
    <w:p w14:paraId="7CC683CF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t>2.10.3 Crear formulario reutilizable</w:t>
      </w:r>
    </w:p>
    <w:p w14:paraId="66BB8732" w14:textId="77777777" w:rsidR="00E95C7E" w:rsidRPr="00B34991" w:rsidRDefault="00000000">
      <w:pPr>
        <w:rPr>
          <w:lang w:val="es-ES"/>
        </w:rPr>
      </w:pPr>
      <w:r w:rsidRPr="00B34991">
        <w:rPr>
          <w:b/>
          <w:lang w:val="es-ES"/>
        </w:rPr>
        <w:t xml:space="preserve">a.  Crear </w:t>
      </w:r>
      <w:proofErr w:type="spellStart"/>
      <w:r w:rsidRPr="00B34991">
        <w:rPr>
          <w:b/>
          <w:lang w:val="es-ES"/>
        </w:rPr>
        <w:t>src</w:t>
      </w:r>
      <w:proofErr w:type="spellEnd"/>
      <w:r w:rsidRPr="00B34991">
        <w:rPr>
          <w:b/>
          <w:lang w:val="es-ES"/>
        </w:rPr>
        <w:t>/</w:t>
      </w:r>
      <w:proofErr w:type="spellStart"/>
      <w:r w:rsidRPr="00B34991">
        <w:rPr>
          <w:b/>
          <w:lang w:val="es-ES"/>
        </w:rPr>
        <w:t>components</w:t>
      </w:r>
      <w:proofErr w:type="spellEnd"/>
      <w:r w:rsidRPr="00B34991">
        <w:rPr>
          <w:b/>
          <w:lang w:val="es-ES"/>
        </w:rPr>
        <w:t>/sucursales/</w:t>
      </w:r>
      <w:proofErr w:type="spellStart"/>
      <w:r w:rsidRPr="00B34991">
        <w:rPr>
          <w:b/>
          <w:lang w:val="es-ES"/>
        </w:rPr>
        <w:t>SucursalForm.vue</w:t>
      </w:r>
      <w:proofErr w:type="spellEnd"/>
      <w:r w:rsidRPr="00B34991">
        <w:rPr>
          <w:b/>
          <w:lang w:val="es-ES"/>
        </w:rPr>
        <w:t>.</w:t>
      </w:r>
    </w:p>
    <w:p w14:paraId="433E71B0" w14:textId="77777777" w:rsidR="00E95C7E" w:rsidRPr="00B34991" w:rsidRDefault="00000000">
      <w:pPr>
        <w:shd w:val="clear" w:color="auto" w:fill="E7E6E6"/>
        <w:spacing w:after="120"/>
        <w:ind w:left="317"/>
        <w:rPr>
          <w:lang w:val="es-ES"/>
        </w:rPr>
      </w:pPr>
      <w:r w:rsidRPr="00B34991">
        <w:rPr>
          <w:rFonts w:ascii="Consolas" w:hAnsi="Consolas"/>
          <w:sz w:val="16"/>
          <w:lang w:val="es-ES"/>
        </w:rPr>
        <w:t xml:space="preserve">&lt;script </w:t>
      </w:r>
      <w:proofErr w:type="spellStart"/>
      <w:r w:rsidRPr="00B34991">
        <w:rPr>
          <w:rFonts w:ascii="Consolas" w:hAnsi="Consolas"/>
          <w:sz w:val="16"/>
          <w:lang w:val="es-ES"/>
        </w:rPr>
        <w:t>setup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import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gramStart"/>
      <w:r w:rsidRPr="00B34991">
        <w:rPr>
          <w:rFonts w:ascii="Consolas" w:hAnsi="Consolas"/>
          <w:sz w:val="16"/>
          <w:lang w:val="es-ES"/>
        </w:rPr>
        <w:t>{ reactive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,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watch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from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'</w:t>
      </w:r>
      <w:proofErr w:type="spellStart"/>
      <w:r w:rsidRPr="00B34991">
        <w:rPr>
          <w:rFonts w:ascii="Consolas" w:hAnsi="Consolas"/>
          <w:sz w:val="16"/>
          <w:lang w:val="es-ES"/>
        </w:rPr>
        <w:t>vue</w:t>
      </w:r>
      <w:proofErr w:type="spellEnd"/>
      <w:r w:rsidRPr="00B34991">
        <w:rPr>
          <w:rFonts w:ascii="Consolas" w:hAnsi="Consolas"/>
          <w:sz w:val="16"/>
          <w:lang w:val="es-ES"/>
        </w:rPr>
        <w:t>'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props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defineProps</w:t>
      </w:r>
      <w:proofErr w:type="spellEnd"/>
      <w:r w:rsidRPr="00B34991">
        <w:rPr>
          <w:rFonts w:ascii="Consolas" w:hAnsi="Consolas"/>
          <w:sz w:val="16"/>
          <w:lang w:val="es-ES"/>
        </w:rPr>
        <w:t>(</w:t>
      </w:r>
      <w:proofErr w:type="gramEnd"/>
      <w:r w:rsidRPr="00B34991">
        <w:rPr>
          <w:rFonts w:ascii="Consolas" w:hAnsi="Consolas"/>
          <w:sz w:val="16"/>
          <w:lang w:val="es-ES"/>
        </w:rPr>
        <w:t>{</w:t>
      </w:r>
      <w:r w:rsidRPr="00B34991">
        <w:rPr>
          <w:rFonts w:ascii="Consolas" w:hAnsi="Consolas"/>
          <w:sz w:val="16"/>
          <w:lang w:val="es-ES"/>
        </w:rPr>
        <w:br/>
        <w:t xml:space="preserve">  sucursal: </w:t>
      </w:r>
      <w:proofErr w:type="gramStart"/>
      <w:r w:rsidRPr="00B34991">
        <w:rPr>
          <w:rFonts w:ascii="Consolas" w:hAnsi="Consolas"/>
          <w:sz w:val="16"/>
          <w:lang w:val="es-ES"/>
        </w:rPr>
        <w:t xml:space="preserve">{ </w:t>
      </w:r>
      <w:proofErr w:type="spellStart"/>
      <w:r w:rsidRPr="00B34991">
        <w:rPr>
          <w:rFonts w:ascii="Consolas" w:hAnsi="Consolas"/>
          <w:sz w:val="16"/>
          <w:lang w:val="es-ES"/>
        </w:rPr>
        <w:t>type</w:t>
      </w:r>
      <w:proofErr w:type="spellEnd"/>
      <w:proofErr w:type="gram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Object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, default: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null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</w:t>
      </w:r>
      <w:proofErr w:type="gramEnd"/>
      <w:r w:rsidRPr="00B34991">
        <w:rPr>
          <w:rFonts w:ascii="Consolas" w:hAnsi="Consolas"/>
          <w:sz w:val="16"/>
          <w:lang w:val="es-ES"/>
        </w:rPr>
        <w:br/>
        <w:t>})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emit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defineEmits</w:t>
      </w:r>
      <w:proofErr w:type="spellEnd"/>
      <w:r w:rsidRPr="00B34991">
        <w:rPr>
          <w:rFonts w:ascii="Consolas" w:hAnsi="Consolas"/>
          <w:sz w:val="16"/>
          <w:lang w:val="es-ES"/>
        </w:rPr>
        <w:t>(</w:t>
      </w:r>
      <w:proofErr w:type="gramEnd"/>
      <w:r w:rsidRPr="00B34991">
        <w:rPr>
          <w:rFonts w:ascii="Consolas" w:hAnsi="Consolas"/>
          <w:sz w:val="16"/>
          <w:lang w:val="es-ES"/>
        </w:rPr>
        <w:t>['guardar', 'cancelar'])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formulario = </w:t>
      </w:r>
      <w:proofErr w:type="gramStart"/>
      <w:r w:rsidRPr="00B34991">
        <w:rPr>
          <w:rFonts w:ascii="Consolas" w:hAnsi="Consolas"/>
          <w:sz w:val="16"/>
          <w:lang w:val="es-ES"/>
        </w:rPr>
        <w:t>reactive(</w:t>
      </w:r>
      <w:proofErr w:type="gramEnd"/>
      <w:r w:rsidRPr="00B34991">
        <w:rPr>
          <w:rFonts w:ascii="Consolas" w:hAnsi="Consolas"/>
          <w:sz w:val="16"/>
          <w:lang w:val="es-ES"/>
        </w:rPr>
        <w:t>{</w:t>
      </w:r>
      <w:r w:rsidRPr="00B34991">
        <w:rPr>
          <w:rFonts w:ascii="Consolas" w:hAnsi="Consolas"/>
          <w:sz w:val="16"/>
          <w:lang w:val="es-ES"/>
        </w:rPr>
        <w:br/>
        <w:t xml:space="preserve">  nombre: '', </w:t>
      </w:r>
      <w:proofErr w:type="spellStart"/>
      <w:r w:rsidRPr="00B34991">
        <w:rPr>
          <w:rFonts w:ascii="Consolas" w:hAnsi="Consolas"/>
          <w:sz w:val="16"/>
          <w:lang w:val="es-ES"/>
        </w:rPr>
        <w:t>direccion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'', </w:t>
      </w:r>
      <w:proofErr w:type="spellStart"/>
      <w:r w:rsidRPr="00B34991">
        <w:rPr>
          <w:rFonts w:ascii="Consolas" w:hAnsi="Consolas"/>
          <w:sz w:val="16"/>
          <w:lang w:val="es-ES"/>
        </w:rPr>
        <w:t>telefono</w:t>
      </w:r>
      <w:proofErr w:type="spellEnd"/>
      <w:r w:rsidRPr="00B34991">
        <w:rPr>
          <w:rFonts w:ascii="Consolas" w:hAnsi="Consolas"/>
          <w:sz w:val="16"/>
          <w:lang w:val="es-ES"/>
        </w:rPr>
        <w:t>: '', correo: '',</w:t>
      </w:r>
      <w:r w:rsidRPr="00B34991">
        <w:rPr>
          <w:rFonts w:ascii="Consolas" w:hAnsi="Consolas"/>
          <w:sz w:val="16"/>
          <w:lang w:val="es-ES"/>
        </w:rPr>
        <w:br/>
        <w:t xml:space="preserve">  ciudad: '', departamento: '', </w:t>
      </w:r>
      <w:proofErr w:type="spellStart"/>
      <w:r w:rsidRPr="00B34991">
        <w:rPr>
          <w:rFonts w:ascii="Consolas" w:hAnsi="Consolas"/>
          <w:sz w:val="16"/>
          <w:lang w:val="es-ES"/>
        </w:rPr>
        <w:t>fecha_apertura</w:t>
      </w:r>
      <w:proofErr w:type="spellEnd"/>
      <w:r w:rsidRPr="00B34991">
        <w:rPr>
          <w:rFonts w:ascii="Consolas" w:hAnsi="Consolas"/>
          <w:sz w:val="16"/>
          <w:lang w:val="es-ES"/>
        </w:rPr>
        <w:t>: '',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tipo_sucursal</w:t>
      </w:r>
      <w:proofErr w:type="spellEnd"/>
      <w:r w:rsidRPr="00B34991">
        <w:rPr>
          <w:rFonts w:ascii="Consolas" w:hAnsi="Consolas"/>
          <w:sz w:val="16"/>
          <w:lang w:val="es-ES"/>
        </w:rPr>
        <w:t>: '', estado: true</w:t>
      </w:r>
      <w:r w:rsidRPr="00B34991">
        <w:rPr>
          <w:rFonts w:ascii="Consolas" w:hAnsi="Consolas"/>
          <w:sz w:val="16"/>
          <w:lang w:val="es-ES"/>
        </w:rPr>
        <w:br/>
        <w:t>})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watch</w:t>
      </w:r>
      <w:proofErr w:type="spellEnd"/>
      <w:r w:rsidRPr="00B34991">
        <w:rPr>
          <w:rFonts w:ascii="Consolas" w:hAnsi="Consolas"/>
          <w:sz w:val="16"/>
          <w:lang w:val="es-ES"/>
        </w:rPr>
        <w:t>(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() =&gt;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props.sucursal</w:t>
      </w:r>
      <w:proofErr w:type="spellEnd"/>
      <w:proofErr w:type="gramEnd"/>
      <w:r w:rsidRPr="00B34991">
        <w:rPr>
          <w:rFonts w:ascii="Consolas" w:hAnsi="Consolas"/>
          <w:sz w:val="16"/>
          <w:lang w:val="es-ES"/>
        </w:rPr>
        <w:t>, (valor) =&gt;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Object.assign</w:t>
      </w:r>
      <w:proofErr w:type="spellEnd"/>
      <w:r w:rsidRPr="00B34991">
        <w:rPr>
          <w:rFonts w:ascii="Consolas" w:hAnsi="Consolas"/>
          <w:sz w:val="16"/>
          <w:lang w:val="es-ES"/>
        </w:rPr>
        <w:t>(formulario, {</w:t>
      </w:r>
      <w:r w:rsidRPr="00B34991">
        <w:rPr>
          <w:rFonts w:ascii="Consolas" w:hAnsi="Consolas"/>
          <w:sz w:val="16"/>
          <w:lang w:val="es-ES"/>
        </w:rPr>
        <w:br/>
        <w:t xml:space="preserve">    nombre: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valor?.nombre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direccion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gramStart"/>
      <w:r w:rsidRPr="00B34991">
        <w:rPr>
          <w:rFonts w:ascii="Consolas" w:hAnsi="Consolas"/>
          <w:sz w:val="16"/>
          <w:lang w:val="es-ES"/>
        </w:rPr>
        <w:t>valor?.</w:t>
      </w:r>
      <w:proofErr w:type="spellStart"/>
      <w:r w:rsidRPr="00B34991">
        <w:rPr>
          <w:rFonts w:ascii="Consolas" w:hAnsi="Consolas"/>
          <w:sz w:val="16"/>
          <w:lang w:val="es-ES"/>
        </w:rPr>
        <w:t>direccion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telefono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gramStart"/>
      <w:r w:rsidRPr="00B34991">
        <w:rPr>
          <w:rFonts w:ascii="Consolas" w:hAnsi="Consolas"/>
          <w:sz w:val="16"/>
          <w:lang w:val="es-ES"/>
        </w:rPr>
        <w:t>valor?.</w:t>
      </w:r>
      <w:proofErr w:type="spellStart"/>
      <w:r w:rsidRPr="00B34991">
        <w:rPr>
          <w:rFonts w:ascii="Consolas" w:hAnsi="Consolas"/>
          <w:sz w:val="16"/>
          <w:lang w:val="es-ES"/>
        </w:rPr>
        <w:t>telefono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lastRenderedPageBreak/>
        <w:t xml:space="preserve">    correo: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valor?.correo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ciudad: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valor?.ciudad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departamento: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valor?.departamento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fecha_apertura</w:t>
      </w:r>
      <w:proofErr w:type="spellEnd"/>
      <w:r w:rsidRPr="00B34991">
        <w:rPr>
          <w:rFonts w:ascii="Consolas" w:hAnsi="Consolas"/>
          <w:sz w:val="16"/>
          <w:lang w:val="es-ES"/>
        </w:rPr>
        <w:t>: valor</w:t>
      </w:r>
      <w:proofErr w:type="gramStart"/>
      <w:r w:rsidRPr="00B34991">
        <w:rPr>
          <w:rFonts w:ascii="Consolas" w:hAnsi="Consolas"/>
          <w:sz w:val="16"/>
          <w:lang w:val="es-ES"/>
        </w:rPr>
        <w:t>?.fecha</w:t>
      </w:r>
      <w:proofErr w:type="gramEnd"/>
      <w:r w:rsidRPr="00B34991">
        <w:rPr>
          <w:rFonts w:ascii="Consolas" w:hAnsi="Consolas"/>
          <w:sz w:val="16"/>
          <w:lang w:val="es-ES"/>
        </w:rPr>
        <w:t>_apertura</w:t>
      </w:r>
      <w:proofErr w:type="gramStart"/>
      <w:r w:rsidRPr="00B34991">
        <w:rPr>
          <w:rFonts w:ascii="Consolas" w:hAnsi="Consolas"/>
          <w:sz w:val="16"/>
          <w:lang w:val="es-ES"/>
        </w:rPr>
        <w:t>?.</w:t>
      </w:r>
      <w:proofErr w:type="spellStart"/>
      <w:r w:rsidRPr="00B34991">
        <w:rPr>
          <w:rFonts w:ascii="Consolas" w:hAnsi="Consolas"/>
          <w:sz w:val="16"/>
          <w:lang w:val="es-ES"/>
        </w:rPr>
        <w:t>substring</w:t>
      </w:r>
      <w:proofErr w:type="spellEnd"/>
      <w:proofErr w:type="gramEnd"/>
      <w:r w:rsidRPr="00B34991">
        <w:rPr>
          <w:rFonts w:ascii="Consolas" w:hAnsi="Consolas"/>
          <w:sz w:val="16"/>
          <w:lang w:val="es-ES"/>
        </w:rPr>
        <w:t>(0, 10</w:t>
      </w:r>
      <w:proofErr w:type="gramStart"/>
      <w:r w:rsidRPr="00B34991">
        <w:rPr>
          <w:rFonts w:ascii="Consolas" w:hAnsi="Consolas"/>
          <w:sz w:val="16"/>
          <w:lang w:val="es-ES"/>
        </w:rPr>
        <w:t>)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tipo_sucursal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gramStart"/>
      <w:r w:rsidRPr="00B34991">
        <w:rPr>
          <w:rFonts w:ascii="Consolas" w:hAnsi="Consolas"/>
          <w:sz w:val="16"/>
          <w:lang w:val="es-ES"/>
        </w:rPr>
        <w:t>valor?.</w:t>
      </w:r>
      <w:proofErr w:type="spellStart"/>
      <w:proofErr w:type="gramEnd"/>
      <w:r w:rsidRPr="00B34991">
        <w:rPr>
          <w:rFonts w:ascii="Consolas" w:hAnsi="Consolas"/>
          <w:sz w:val="16"/>
          <w:lang w:val="es-ES"/>
        </w:rPr>
        <w:t>tipo_</w:t>
      </w:r>
      <w:proofErr w:type="gramStart"/>
      <w:r w:rsidRPr="00B34991">
        <w:rPr>
          <w:rFonts w:ascii="Consolas" w:hAnsi="Consolas"/>
          <w:sz w:val="16"/>
          <w:lang w:val="es-ES"/>
        </w:rPr>
        <w:t>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??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'',</w:t>
      </w:r>
      <w:r w:rsidRPr="00B34991">
        <w:rPr>
          <w:rFonts w:ascii="Consolas" w:hAnsi="Consolas"/>
          <w:sz w:val="16"/>
          <w:lang w:val="es-ES"/>
        </w:rPr>
        <w:br/>
        <w:t xml:space="preserve">    estado: </w:t>
      </w:r>
      <w:proofErr w:type="spellStart"/>
      <w:r w:rsidRPr="00B34991">
        <w:rPr>
          <w:rFonts w:ascii="Consolas" w:hAnsi="Consolas"/>
          <w:sz w:val="16"/>
          <w:lang w:val="es-ES"/>
        </w:rPr>
        <w:t>valor</w:t>
      </w:r>
      <w:proofErr w:type="gramStart"/>
      <w:r w:rsidRPr="00B34991">
        <w:rPr>
          <w:rFonts w:ascii="Consolas" w:hAnsi="Consolas"/>
          <w:sz w:val="16"/>
          <w:lang w:val="es-ES"/>
        </w:rPr>
        <w:t>?.estado</w:t>
      </w:r>
      <w:proofErr w:type="spellEnd"/>
      <w:proofErr w:type="gramEnd"/>
      <w:r w:rsidRPr="00B34991">
        <w:rPr>
          <w:rFonts w:ascii="Consolas" w:hAnsi="Consolas"/>
          <w:sz w:val="16"/>
          <w:lang w:val="es-ES"/>
        </w:rPr>
        <w:t xml:space="preserve"> ?? true</w:t>
      </w:r>
      <w:r w:rsidRPr="00B34991">
        <w:rPr>
          <w:rFonts w:ascii="Consolas" w:hAnsi="Consolas"/>
          <w:sz w:val="16"/>
          <w:lang w:val="es-ES"/>
        </w:rPr>
        <w:br/>
        <w:t xml:space="preserve">  })</w:t>
      </w:r>
      <w:r w:rsidRPr="00B34991">
        <w:rPr>
          <w:rFonts w:ascii="Consolas" w:hAnsi="Consolas"/>
          <w:sz w:val="16"/>
          <w:lang w:val="es-ES"/>
        </w:rPr>
        <w:br/>
        <w:t xml:space="preserve">}, </w:t>
      </w:r>
      <w:proofErr w:type="gramStart"/>
      <w:r w:rsidRPr="00B34991">
        <w:rPr>
          <w:rFonts w:ascii="Consolas" w:hAnsi="Consolas"/>
          <w:sz w:val="16"/>
          <w:lang w:val="es-ES"/>
        </w:rPr>
        <w:t xml:space="preserve">{ </w:t>
      </w:r>
      <w:proofErr w:type="spellStart"/>
      <w:r w:rsidRPr="00B34991">
        <w:rPr>
          <w:rFonts w:ascii="Consolas" w:hAnsi="Consolas"/>
          <w:sz w:val="16"/>
          <w:lang w:val="es-ES"/>
        </w:rPr>
        <w:t>immediate</w:t>
      </w:r>
      <w:proofErr w:type="spellEnd"/>
      <w:proofErr w:type="gramEnd"/>
      <w:r w:rsidRPr="00B34991">
        <w:rPr>
          <w:rFonts w:ascii="Consolas" w:hAnsi="Consolas"/>
          <w:sz w:val="16"/>
          <w:lang w:val="es-ES"/>
        </w:rPr>
        <w:t>: true })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enviar = () =&gt; </w:t>
      </w:r>
      <w:proofErr w:type="spellStart"/>
      <w:proofErr w:type="gramStart"/>
      <w:r w:rsidRPr="00B34991">
        <w:rPr>
          <w:rFonts w:ascii="Consolas" w:hAnsi="Consolas"/>
          <w:sz w:val="16"/>
          <w:lang w:val="es-ES"/>
        </w:rPr>
        <w:t>emit</w:t>
      </w:r>
      <w:proofErr w:type="spellEnd"/>
      <w:r w:rsidRPr="00B34991">
        <w:rPr>
          <w:rFonts w:ascii="Consolas" w:hAnsi="Consolas"/>
          <w:sz w:val="16"/>
          <w:lang w:val="es-ES"/>
        </w:rPr>
        <w:t>(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'guardar', </w:t>
      </w:r>
      <w:proofErr w:type="gramStart"/>
      <w:r w:rsidRPr="00B34991">
        <w:rPr>
          <w:rFonts w:ascii="Consolas" w:hAnsi="Consolas"/>
          <w:sz w:val="16"/>
          <w:lang w:val="es-ES"/>
        </w:rPr>
        <w:t>{ ...</w:t>
      </w:r>
      <w:proofErr w:type="gramEnd"/>
      <w:r w:rsidRPr="00B34991">
        <w:rPr>
          <w:rFonts w:ascii="Consolas" w:hAnsi="Consolas"/>
          <w:sz w:val="16"/>
          <w:lang w:val="es-ES"/>
        </w:rPr>
        <w:t>formulario })</w:t>
      </w:r>
      <w:r w:rsidRPr="00B34991">
        <w:rPr>
          <w:rFonts w:ascii="Consolas" w:hAnsi="Consolas"/>
          <w:sz w:val="16"/>
          <w:lang w:val="es-ES"/>
        </w:rPr>
        <w:br/>
        <w:t>&lt;/script&gt;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&lt;</w:t>
      </w:r>
      <w:proofErr w:type="spellStart"/>
      <w:r w:rsidRPr="00B34991">
        <w:rPr>
          <w:rFonts w:ascii="Consolas" w:hAnsi="Consolas"/>
          <w:sz w:val="16"/>
          <w:lang w:val="es-ES"/>
        </w:rPr>
        <w:t>template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&lt;</w:t>
      </w:r>
      <w:proofErr w:type="spellStart"/>
      <w:r w:rsidRPr="00B34991">
        <w:rPr>
          <w:rFonts w:ascii="Consolas" w:hAnsi="Consolas"/>
          <w:sz w:val="16"/>
          <w:lang w:val="es-ES"/>
        </w:rPr>
        <w:t>form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form-card</w:t>
      </w:r>
      <w:proofErr w:type="spellEnd"/>
      <w:r w:rsidRPr="00B34991">
        <w:rPr>
          <w:rFonts w:ascii="Consolas" w:hAnsi="Consolas"/>
          <w:sz w:val="16"/>
          <w:lang w:val="es-ES"/>
        </w:rPr>
        <w:t>" @</w:t>
      </w:r>
      <w:proofErr w:type="gramStart"/>
      <w:r w:rsidRPr="00B34991">
        <w:rPr>
          <w:rFonts w:ascii="Consolas" w:hAnsi="Consolas"/>
          <w:sz w:val="16"/>
          <w:lang w:val="es-ES"/>
        </w:rPr>
        <w:t>submit.prevent</w:t>
      </w:r>
      <w:proofErr w:type="gramEnd"/>
      <w:r w:rsidRPr="00B34991">
        <w:rPr>
          <w:rFonts w:ascii="Consolas" w:hAnsi="Consolas"/>
          <w:sz w:val="16"/>
          <w:lang w:val="es-ES"/>
        </w:rPr>
        <w:t>="enviar"&gt;</w:t>
      </w:r>
      <w:r w:rsidRPr="00B34991">
        <w:rPr>
          <w:rFonts w:ascii="Consolas" w:hAnsi="Consolas"/>
          <w:sz w:val="16"/>
          <w:lang w:val="es-ES"/>
        </w:rPr>
        <w:br/>
        <w:t xml:space="preserve">    &lt;h2</w:t>
      </w:r>
      <w:proofErr w:type="gramStart"/>
      <w:r w:rsidRPr="00B34991">
        <w:rPr>
          <w:rFonts w:ascii="Consolas" w:hAnsi="Consolas"/>
          <w:sz w:val="16"/>
          <w:lang w:val="es-ES"/>
        </w:rPr>
        <w:t>&gt;{{ sucursal</w:t>
      </w:r>
      <w:proofErr w:type="gramEnd"/>
      <w:r w:rsidRPr="00B34991">
        <w:rPr>
          <w:rFonts w:ascii="Consolas" w:hAnsi="Consolas"/>
          <w:sz w:val="16"/>
          <w:lang w:val="es-ES"/>
        </w:rPr>
        <w:t xml:space="preserve"> ? 'Editar Sucursal' : 'Nueva Sucursal' }}&lt;/h2&gt;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 xml:space="preserve">    &lt;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form-grid</w:t>
      </w:r>
      <w:proofErr w:type="spellEnd"/>
      <w:r w:rsidRPr="00B34991">
        <w:rPr>
          <w:rFonts w:ascii="Consolas" w:hAnsi="Consolas"/>
          <w:sz w:val="16"/>
          <w:lang w:val="es-ES"/>
        </w:rPr>
        <w:t>"&gt;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&gt;Nombre&lt;input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formulario.nombre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&gt;Teléfono&lt;input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formulario.telefono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&gt;Correo&lt;input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formulario.correo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type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="email"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&gt;Ciudad&lt;input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formulario.ciudad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&gt;Departamento&lt;input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formulario.departamento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&gt;Fecha apertura&lt;input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formulario.fecha_apertura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type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="date"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&gt;Tipo</w:t>
      </w:r>
      <w:r w:rsidRPr="00B34991">
        <w:rPr>
          <w:rFonts w:ascii="Consolas" w:hAnsi="Consolas"/>
          <w:sz w:val="16"/>
          <w:lang w:val="es-ES"/>
        </w:rPr>
        <w:br/>
        <w:t xml:space="preserve">        &lt;</w:t>
      </w:r>
      <w:proofErr w:type="spellStart"/>
      <w:r w:rsidRPr="00B34991">
        <w:rPr>
          <w:rFonts w:ascii="Consolas" w:hAnsi="Consolas"/>
          <w:sz w:val="16"/>
          <w:lang w:val="es-ES"/>
        </w:rPr>
        <w:t>select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formulario.tipo_sucursal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value</w:t>
      </w:r>
      <w:proofErr w:type="spellEnd"/>
      <w:r w:rsidRPr="00B34991">
        <w:rPr>
          <w:rFonts w:ascii="Consolas" w:hAnsi="Consolas"/>
          <w:sz w:val="16"/>
          <w:lang w:val="es-ES"/>
        </w:rPr>
        <w:t>=""&gt;Seleccione&lt;/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&gt;Principal&lt;/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&gt;Secundaria&lt;/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&lt;/</w:t>
      </w:r>
      <w:proofErr w:type="spellStart"/>
      <w:r w:rsidRPr="00B34991">
        <w:rPr>
          <w:rFonts w:ascii="Consolas" w:hAnsi="Consolas"/>
          <w:sz w:val="16"/>
          <w:lang w:val="es-ES"/>
        </w:rPr>
        <w:t>select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&gt;Estado</w:t>
      </w:r>
      <w:r w:rsidRPr="00B34991">
        <w:rPr>
          <w:rFonts w:ascii="Consolas" w:hAnsi="Consolas"/>
          <w:sz w:val="16"/>
          <w:lang w:val="es-ES"/>
        </w:rPr>
        <w:br/>
        <w:t xml:space="preserve">        &lt;</w:t>
      </w:r>
      <w:proofErr w:type="spellStart"/>
      <w:r w:rsidRPr="00B34991">
        <w:rPr>
          <w:rFonts w:ascii="Consolas" w:hAnsi="Consolas"/>
          <w:sz w:val="16"/>
          <w:lang w:val="es-ES"/>
        </w:rPr>
        <w:t>select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formulario.estado</w:t>
      </w:r>
      <w:proofErr w:type="spellEnd"/>
      <w:r w:rsidRPr="00B34991">
        <w:rPr>
          <w:rFonts w:ascii="Consolas" w:hAnsi="Consolas"/>
          <w:sz w:val="16"/>
          <w:lang w:val="es-ES"/>
        </w:rPr>
        <w:t>"&gt;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:</w:t>
      </w:r>
      <w:proofErr w:type="spellStart"/>
      <w:r w:rsidRPr="00B34991">
        <w:rPr>
          <w:rFonts w:ascii="Consolas" w:hAnsi="Consolas"/>
          <w:sz w:val="16"/>
          <w:lang w:val="es-ES"/>
        </w:rPr>
        <w:t>value</w:t>
      </w:r>
      <w:proofErr w:type="spellEnd"/>
      <w:r w:rsidRPr="00B34991">
        <w:rPr>
          <w:rFonts w:ascii="Consolas" w:hAnsi="Consolas"/>
          <w:sz w:val="16"/>
          <w:lang w:val="es-ES"/>
        </w:rPr>
        <w:t>="true"&gt;Activa&lt;/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:</w:t>
      </w:r>
      <w:proofErr w:type="spellStart"/>
      <w:r w:rsidRPr="00B34991">
        <w:rPr>
          <w:rFonts w:ascii="Consolas" w:hAnsi="Consolas"/>
          <w:sz w:val="16"/>
          <w:lang w:val="es-ES"/>
        </w:rPr>
        <w:t>value</w:t>
      </w:r>
      <w:proofErr w:type="spellEnd"/>
      <w:r w:rsidRPr="00B34991">
        <w:rPr>
          <w:rFonts w:ascii="Consolas" w:hAnsi="Consolas"/>
          <w:sz w:val="16"/>
          <w:lang w:val="es-ES"/>
        </w:rPr>
        <w:t>="false"&gt;Inactiva&lt;/</w:t>
      </w:r>
      <w:proofErr w:type="spellStart"/>
      <w:r w:rsidRPr="00B34991">
        <w:rPr>
          <w:rFonts w:ascii="Consolas" w:hAnsi="Consolas"/>
          <w:sz w:val="16"/>
          <w:lang w:val="es-ES"/>
        </w:rPr>
        <w:t>option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&lt;/</w:t>
      </w:r>
      <w:proofErr w:type="spellStart"/>
      <w:r w:rsidRPr="00B34991">
        <w:rPr>
          <w:rFonts w:ascii="Consolas" w:hAnsi="Consolas"/>
          <w:sz w:val="16"/>
          <w:lang w:val="es-ES"/>
        </w:rPr>
        <w:t>select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="full"&gt;Dirección&lt;</w:t>
      </w:r>
      <w:proofErr w:type="spellStart"/>
      <w:r w:rsidRPr="00B34991">
        <w:rPr>
          <w:rFonts w:ascii="Consolas" w:hAnsi="Consolas"/>
          <w:sz w:val="16"/>
          <w:lang w:val="es-ES"/>
        </w:rPr>
        <w:t>textarea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v-</w:t>
      </w:r>
      <w:proofErr w:type="spellStart"/>
      <w:r w:rsidRPr="00B34991">
        <w:rPr>
          <w:rFonts w:ascii="Consolas" w:hAnsi="Consolas"/>
          <w:sz w:val="16"/>
          <w:lang w:val="es-ES"/>
        </w:rPr>
        <w:t>model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formulario.direccion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/&gt;&lt;/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&lt;/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 xml:space="preserve">    &lt;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form-actions</w:t>
      </w:r>
      <w:proofErr w:type="spellEnd"/>
      <w:r w:rsidRPr="00B34991">
        <w:rPr>
          <w:rFonts w:ascii="Consolas" w:hAnsi="Consolas"/>
          <w:sz w:val="16"/>
          <w:lang w:val="es-ES"/>
        </w:rPr>
        <w:t>"&gt;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type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"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secondary</w:t>
      </w:r>
      <w:proofErr w:type="spellEnd"/>
      <w:r w:rsidRPr="00B34991">
        <w:rPr>
          <w:rFonts w:ascii="Consolas" w:hAnsi="Consolas"/>
          <w:sz w:val="16"/>
          <w:lang w:val="es-ES"/>
        </w:rPr>
        <w:t>" @click="$emit('cancelar')"&gt;Cancelar&lt;/button&gt;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type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submit</w:t>
      </w:r>
      <w:proofErr w:type="spellEnd"/>
      <w:r w:rsidRPr="00B34991">
        <w:rPr>
          <w:rFonts w:ascii="Consolas" w:hAnsi="Consolas"/>
          <w:sz w:val="16"/>
          <w:lang w:val="es-ES"/>
        </w:rPr>
        <w:t>"&gt;Guardar&lt;/</w:t>
      </w: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&lt;/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&lt;/</w:t>
      </w:r>
      <w:proofErr w:type="spellStart"/>
      <w:r w:rsidRPr="00B34991">
        <w:rPr>
          <w:rFonts w:ascii="Consolas" w:hAnsi="Consolas"/>
          <w:sz w:val="16"/>
          <w:lang w:val="es-ES"/>
        </w:rPr>
        <w:t>form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>&lt;/</w:t>
      </w:r>
      <w:proofErr w:type="spellStart"/>
      <w:r w:rsidRPr="00B34991">
        <w:rPr>
          <w:rFonts w:ascii="Consolas" w:hAnsi="Consolas"/>
          <w:sz w:val="16"/>
          <w:lang w:val="es-ES"/>
        </w:rPr>
        <w:t>template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</w:p>
    <w:p w14:paraId="4D9C55B0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t>2.10.4 Agregar acciones a la tabla</w:t>
      </w:r>
    </w:p>
    <w:p w14:paraId="0190183C" w14:textId="77777777" w:rsidR="00E95C7E" w:rsidRPr="00B34991" w:rsidRDefault="00000000">
      <w:pPr>
        <w:rPr>
          <w:lang w:val="es-ES"/>
        </w:rPr>
      </w:pPr>
      <w:r w:rsidRPr="00B34991">
        <w:rPr>
          <w:b/>
          <w:lang w:val="es-ES"/>
        </w:rPr>
        <w:t xml:space="preserve">a.  Abrir </w:t>
      </w:r>
      <w:proofErr w:type="spellStart"/>
      <w:r w:rsidRPr="00B34991">
        <w:rPr>
          <w:b/>
          <w:lang w:val="es-ES"/>
        </w:rPr>
        <w:t>SucursalesTable.vue</w:t>
      </w:r>
      <w:proofErr w:type="spellEnd"/>
      <w:r w:rsidRPr="00B34991">
        <w:rPr>
          <w:b/>
          <w:lang w:val="es-ES"/>
        </w:rPr>
        <w:t xml:space="preserve"> y agregar eventos Editar y Eliminar.</w:t>
      </w:r>
    </w:p>
    <w:p w14:paraId="0FFE5A5D" w14:textId="77777777" w:rsidR="00E95C7E" w:rsidRPr="00B34991" w:rsidRDefault="00000000">
      <w:pPr>
        <w:shd w:val="clear" w:color="auto" w:fill="E7E6E6"/>
        <w:spacing w:after="120"/>
        <w:ind w:left="317"/>
      </w:pPr>
      <w:r w:rsidRPr="00B34991">
        <w:rPr>
          <w:rFonts w:ascii="Consolas" w:hAnsi="Consolas"/>
          <w:sz w:val="16"/>
          <w:lang w:val="es-ES"/>
        </w:rPr>
        <w:t xml:space="preserve">&lt;script </w:t>
      </w:r>
      <w:proofErr w:type="spellStart"/>
      <w:r w:rsidRPr="00B34991">
        <w:rPr>
          <w:rFonts w:ascii="Consolas" w:hAnsi="Consolas"/>
          <w:sz w:val="16"/>
          <w:lang w:val="es-ES"/>
        </w:rPr>
        <w:t>setup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defineProps</w:t>
      </w:r>
      <w:proofErr w:type="spellEnd"/>
      <w:r w:rsidRPr="00B34991">
        <w:rPr>
          <w:rFonts w:ascii="Consolas" w:hAnsi="Consolas"/>
          <w:sz w:val="16"/>
          <w:lang w:val="es-ES"/>
        </w:rPr>
        <w:t>({</w:t>
      </w:r>
      <w:r w:rsidRPr="00B34991">
        <w:rPr>
          <w:rFonts w:ascii="Consolas" w:hAnsi="Consolas"/>
          <w:sz w:val="16"/>
          <w:lang w:val="es-ES"/>
        </w:rPr>
        <w:br/>
        <w:t xml:space="preserve">  sucursales: { </w:t>
      </w:r>
      <w:proofErr w:type="spellStart"/>
      <w:r w:rsidRPr="00B34991">
        <w:rPr>
          <w:rFonts w:ascii="Consolas" w:hAnsi="Consolas"/>
          <w:sz w:val="16"/>
          <w:lang w:val="es-ES"/>
        </w:rPr>
        <w:t>type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Array, </w:t>
      </w:r>
      <w:proofErr w:type="spellStart"/>
      <w:r w:rsidRPr="00B34991">
        <w:rPr>
          <w:rFonts w:ascii="Consolas" w:hAnsi="Consolas"/>
          <w:sz w:val="16"/>
          <w:lang w:val="es-ES"/>
        </w:rPr>
        <w:t>required</w:t>
      </w:r>
      <w:proofErr w:type="spellEnd"/>
      <w:r w:rsidRPr="00B34991">
        <w:rPr>
          <w:rFonts w:ascii="Consolas" w:hAnsi="Consolas"/>
          <w:sz w:val="16"/>
          <w:lang w:val="es-ES"/>
        </w:rPr>
        <w:t>: true }</w:t>
      </w:r>
      <w:r w:rsidRPr="00B34991">
        <w:rPr>
          <w:rFonts w:ascii="Consolas" w:hAnsi="Consolas"/>
          <w:sz w:val="16"/>
          <w:lang w:val="es-ES"/>
        </w:rPr>
        <w:br/>
        <w:t>})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defineEmits</w:t>
      </w:r>
      <w:proofErr w:type="spellEnd"/>
      <w:r w:rsidRPr="00B34991">
        <w:rPr>
          <w:rFonts w:ascii="Consolas" w:hAnsi="Consolas"/>
          <w:sz w:val="16"/>
          <w:lang w:val="es-ES"/>
        </w:rPr>
        <w:t>(['editar', 'eliminar'])</w:t>
      </w:r>
      <w:r w:rsidRPr="00B34991">
        <w:rPr>
          <w:rFonts w:ascii="Consolas" w:hAnsi="Consolas"/>
          <w:sz w:val="16"/>
          <w:lang w:val="es-ES"/>
        </w:rPr>
        <w:br/>
        <w:t>&lt;/script&gt;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&lt;</w:t>
      </w:r>
      <w:proofErr w:type="spellStart"/>
      <w:r w:rsidRPr="00B34991">
        <w:rPr>
          <w:rFonts w:ascii="Consolas" w:hAnsi="Consolas"/>
          <w:sz w:val="16"/>
          <w:lang w:val="es-ES"/>
        </w:rPr>
        <w:t>template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&lt;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="table-container"&gt;</w:t>
      </w:r>
      <w:r w:rsidRPr="00B34991">
        <w:rPr>
          <w:rFonts w:ascii="Consolas" w:hAnsi="Consolas"/>
          <w:sz w:val="16"/>
          <w:lang w:val="es-ES"/>
        </w:rPr>
        <w:br/>
        <w:t xml:space="preserve">    &lt;table&gt;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thead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&lt;</w:t>
      </w:r>
      <w:proofErr w:type="spellStart"/>
      <w:r w:rsidRPr="00B34991">
        <w:rPr>
          <w:rFonts w:ascii="Consolas" w:hAnsi="Consolas"/>
          <w:sz w:val="16"/>
          <w:lang w:val="es-ES"/>
        </w:rPr>
        <w:t>tr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&gt;Nombre&lt;/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&gt;Ciudad&lt;/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&gt;Departamento&lt;/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&gt;Teléfono&lt;/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&gt;Tipo&lt;/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&gt;Estado&lt;/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&gt;&lt;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&gt;Acciones&lt;/</w:t>
      </w:r>
      <w:proofErr w:type="spellStart"/>
      <w:r w:rsidRPr="00B34991">
        <w:rPr>
          <w:rFonts w:ascii="Consolas" w:hAnsi="Consolas"/>
          <w:sz w:val="16"/>
          <w:lang w:val="es-ES"/>
        </w:rPr>
        <w:t>th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&lt;/</w:t>
      </w:r>
      <w:proofErr w:type="spellStart"/>
      <w:r w:rsidRPr="00B34991">
        <w:rPr>
          <w:rFonts w:ascii="Consolas" w:hAnsi="Consolas"/>
          <w:sz w:val="16"/>
          <w:lang w:val="es-ES"/>
        </w:rPr>
        <w:t>tr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lastRenderedPageBreak/>
        <w:t xml:space="preserve">      &lt;/</w:t>
      </w:r>
      <w:proofErr w:type="spellStart"/>
      <w:r w:rsidRPr="00B34991">
        <w:rPr>
          <w:rFonts w:ascii="Consolas" w:hAnsi="Consolas"/>
          <w:sz w:val="16"/>
          <w:lang w:val="es-ES"/>
        </w:rPr>
        <w:t>thead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tbody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&lt;</w:t>
      </w:r>
      <w:proofErr w:type="spellStart"/>
      <w:r w:rsidRPr="00B34991">
        <w:rPr>
          <w:rFonts w:ascii="Consolas" w:hAnsi="Consolas"/>
          <w:sz w:val="16"/>
          <w:lang w:val="es-ES"/>
        </w:rPr>
        <w:t>tr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v-</w:t>
      </w:r>
      <w:proofErr w:type="spellStart"/>
      <w:r w:rsidRPr="00B34991">
        <w:rPr>
          <w:rFonts w:ascii="Consolas" w:hAnsi="Consolas"/>
          <w:sz w:val="16"/>
          <w:lang w:val="es-ES"/>
        </w:rPr>
        <w:t>for</w:t>
      </w:r>
      <w:proofErr w:type="spellEnd"/>
      <w:r w:rsidRPr="00B34991">
        <w:rPr>
          <w:rFonts w:ascii="Consolas" w:hAnsi="Consolas"/>
          <w:sz w:val="16"/>
          <w:lang w:val="es-ES"/>
        </w:rPr>
        <w:t>="sucursal in sucursales" :</w:t>
      </w:r>
      <w:proofErr w:type="spellStart"/>
      <w:r w:rsidRPr="00B34991">
        <w:rPr>
          <w:rFonts w:ascii="Consolas" w:hAnsi="Consolas"/>
          <w:sz w:val="16"/>
          <w:lang w:val="es-ES"/>
        </w:rPr>
        <w:t>key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sucursal._id</w:t>
      </w:r>
      <w:proofErr w:type="spellEnd"/>
      <w:r w:rsidRPr="00B34991">
        <w:rPr>
          <w:rFonts w:ascii="Consolas" w:hAnsi="Consolas"/>
          <w:sz w:val="16"/>
          <w:lang w:val="es-ES"/>
        </w:rPr>
        <w:t>"&gt;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&gt;{{ </w:t>
      </w:r>
      <w:proofErr w:type="spellStart"/>
      <w:r w:rsidRPr="00B34991">
        <w:rPr>
          <w:rFonts w:ascii="Consolas" w:hAnsi="Consolas"/>
          <w:sz w:val="16"/>
          <w:lang w:val="es-ES"/>
        </w:rPr>
        <w:t>sucursal.nombre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}}&lt;/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&gt;{{ </w:t>
      </w:r>
      <w:proofErr w:type="spellStart"/>
      <w:r w:rsidRPr="00B34991">
        <w:rPr>
          <w:rFonts w:ascii="Consolas" w:hAnsi="Consolas"/>
          <w:sz w:val="16"/>
          <w:lang w:val="es-ES"/>
        </w:rPr>
        <w:t>sucursal.ciudad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}}&lt;/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&gt;{{ </w:t>
      </w:r>
      <w:proofErr w:type="spellStart"/>
      <w:r w:rsidRPr="00B34991">
        <w:rPr>
          <w:rFonts w:ascii="Consolas" w:hAnsi="Consolas"/>
          <w:sz w:val="16"/>
          <w:lang w:val="es-ES"/>
        </w:rPr>
        <w:t>sucursal.departamento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}}&lt;/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&gt;{{ </w:t>
      </w:r>
      <w:proofErr w:type="spellStart"/>
      <w:r w:rsidRPr="00B34991">
        <w:rPr>
          <w:rFonts w:ascii="Consolas" w:hAnsi="Consolas"/>
          <w:sz w:val="16"/>
          <w:lang w:val="es-ES"/>
        </w:rPr>
        <w:t>sucursal.telefono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}}&lt;/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&gt;{{ </w:t>
      </w:r>
      <w:proofErr w:type="spellStart"/>
      <w:r w:rsidRPr="00B34991">
        <w:rPr>
          <w:rFonts w:ascii="Consolas" w:hAnsi="Consolas"/>
          <w:sz w:val="16"/>
          <w:lang w:val="es-ES"/>
        </w:rPr>
        <w:t>sucursal.tipo_sucursal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}}&lt;/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  &lt;</w:t>
      </w:r>
      <w:proofErr w:type="spellStart"/>
      <w:r w:rsidRPr="00B34991">
        <w:rPr>
          <w:rFonts w:ascii="Consolas" w:hAnsi="Consolas"/>
          <w:sz w:val="16"/>
          <w:lang w:val="es-ES"/>
        </w:rPr>
        <w:t>td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&gt;{{ </w:t>
      </w:r>
      <w:proofErr w:type="spellStart"/>
      <w:r w:rsidRPr="00B34991">
        <w:rPr>
          <w:rFonts w:ascii="Consolas" w:hAnsi="Consolas"/>
          <w:sz w:val="16"/>
          <w:lang w:val="es-ES"/>
        </w:rPr>
        <w:t>sucursal.estado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? </w:t>
      </w:r>
      <w:r w:rsidRPr="00B34991">
        <w:rPr>
          <w:rFonts w:ascii="Consolas" w:hAnsi="Consolas"/>
          <w:sz w:val="16"/>
        </w:rPr>
        <w:t>'Activa' : '</w:t>
      </w:r>
      <w:proofErr w:type="spellStart"/>
      <w:r w:rsidRPr="00B34991">
        <w:rPr>
          <w:rFonts w:ascii="Consolas" w:hAnsi="Consolas"/>
          <w:sz w:val="16"/>
        </w:rPr>
        <w:t>Inactiva</w:t>
      </w:r>
      <w:proofErr w:type="spellEnd"/>
      <w:r w:rsidRPr="00B34991">
        <w:rPr>
          <w:rFonts w:ascii="Consolas" w:hAnsi="Consolas"/>
          <w:sz w:val="16"/>
        </w:rPr>
        <w:t>' }}&lt;/td&gt;</w:t>
      </w:r>
      <w:r w:rsidRPr="00B34991">
        <w:rPr>
          <w:rFonts w:ascii="Consolas" w:hAnsi="Consolas"/>
          <w:sz w:val="16"/>
        </w:rPr>
        <w:br/>
        <w:t xml:space="preserve">          &lt;td class="actions"&gt;</w:t>
      </w:r>
      <w:r w:rsidRPr="00B34991">
        <w:rPr>
          <w:rFonts w:ascii="Consolas" w:hAnsi="Consolas"/>
          <w:sz w:val="16"/>
        </w:rPr>
        <w:br/>
        <w:t xml:space="preserve">            &lt;button class="edit" @click="$emit('editar', sucursal)"&gt;Editar&lt;/button&gt;</w:t>
      </w:r>
      <w:r w:rsidRPr="00B34991">
        <w:rPr>
          <w:rFonts w:ascii="Consolas" w:hAnsi="Consolas"/>
          <w:sz w:val="16"/>
        </w:rPr>
        <w:br/>
        <w:t xml:space="preserve">            &lt;button class="danger" @click="$emit('eliminar', sucursal)"&gt;Eliminar&lt;/button&gt;</w:t>
      </w:r>
      <w:r w:rsidRPr="00B34991">
        <w:rPr>
          <w:rFonts w:ascii="Consolas" w:hAnsi="Consolas"/>
          <w:sz w:val="16"/>
        </w:rPr>
        <w:br/>
        <w:t xml:space="preserve">          &lt;/td&gt;</w:t>
      </w:r>
      <w:r w:rsidRPr="00B34991">
        <w:rPr>
          <w:rFonts w:ascii="Consolas" w:hAnsi="Consolas"/>
          <w:sz w:val="16"/>
        </w:rPr>
        <w:br/>
        <w:t xml:space="preserve">        &lt;/tr&gt;</w:t>
      </w:r>
      <w:r w:rsidRPr="00B34991">
        <w:rPr>
          <w:rFonts w:ascii="Consolas" w:hAnsi="Consolas"/>
          <w:sz w:val="16"/>
        </w:rPr>
        <w:br/>
        <w:t xml:space="preserve">      &lt;/tbody&gt;</w:t>
      </w:r>
      <w:r w:rsidRPr="00B34991">
        <w:rPr>
          <w:rFonts w:ascii="Consolas" w:hAnsi="Consolas"/>
          <w:sz w:val="16"/>
        </w:rPr>
        <w:br/>
        <w:t xml:space="preserve">    &lt;/table&gt;</w:t>
      </w:r>
      <w:r w:rsidRPr="00B34991">
        <w:rPr>
          <w:rFonts w:ascii="Consolas" w:hAnsi="Consolas"/>
          <w:sz w:val="16"/>
        </w:rPr>
        <w:br/>
        <w:t xml:space="preserve">  &lt;/div&gt;</w:t>
      </w:r>
      <w:r w:rsidRPr="00B34991">
        <w:rPr>
          <w:rFonts w:ascii="Consolas" w:hAnsi="Consolas"/>
          <w:sz w:val="16"/>
        </w:rPr>
        <w:br/>
        <w:t>&lt;/template&gt;</w:t>
      </w:r>
    </w:p>
    <w:p w14:paraId="2BDD6DD7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t>2.10.5 Completar la lógica de la vista</w:t>
      </w:r>
    </w:p>
    <w:p w14:paraId="68CB9E18" w14:textId="77777777" w:rsidR="00E95C7E" w:rsidRPr="00B34991" w:rsidRDefault="00000000">
      <w:pPr>
        <w:rPr>
          <w:lang w:val="es-ES"/>
        </w:rPr>
      </w:pPr>
      <w:r w:rsidRPr="00B34991">
        <w:rPr>
          <w:b/>
          <w:lang w:val="es-ES"/>
        </w:rPr>
        <w:t xml:space="preserve">a.  Abrir </w:t>
      </w:r>
      <w:proofErr w:type="spellStart"/>
      <w:r w:rsidRPr="00B34991">
        <w:rPr>
          <w:b/>
          <w:lang w:val="es-ES"/>
        </w:rPr>
        <w:t>src</w:t>
      </w:r>
      <w:proofErr w:type="spellEnd"/>
      <w:r w:rsidRPr="00B34991">
        <w:rPr>
          <w:b/>
          <w:lang w:val="es-ES"/>
        </w:rPr>
        <w:t>/</w:t>
      </w:r>
      <w:proofErr w:type="spellStart"/>
      <w:r w:rsidRPr="00B34991">
        <w:rPr>
          <w:b/>
          <w:lang w:val="es-ES"/>
        </w:rPr>
        <w:t>views</w:t>
      </w:r>
      <w:proofErr w:type="spellEnd"/>
      <w:r w:rsidRPr="00B34991">
        <w:rPr>
          <w:b/>
          <w:lang w:val="es-ES"/>
        </w:rPr>
        <w:t>/</w:t>
      </w:r>
      <w:proofErr w:type="spellStart"/>
      <w:r w:rsidRPr="00B34991">
        <w:rPr>
          <w:b/>
          <w:lang w:val="es-ES"/>
        </w:rPr>
        <w:t>SucursalesView.vue</w:t>
      </w:r>
      <w:proofErr w:type="spellEnd"/>
      <w:r w:rsidRPr="00B34991">
        <w:rPr>
          <w:b/>
          <w:lang w:val="es-ES"/>
        </w:rPr>
        <w:t xml:space="preserve"> y sustituir por:</w:t>
      </w:r>
    </w:p>
    <w:p w14:paraId="667CDDC3" w14:textId="77777777" w:rsidR="00E95C7E" w:rsidRPr="00B34991" w:rsidRDefault="00000000">
      <w:pPr>
        <w:shd w:val="clear" w:color="auto" w:fill="E7E6E6"/>
        <w:spacing w:after="120"/>
        <w:ind w:left="317"/>
        <w:rPr>
          <w:lang w:val="es-ES"/>
        </w:rPr>
      </w:pPr>
      <w:r w:rsidRPr="00B34991">
        <w:rPr>
          <w:rFonts w:ascii="Consolas" w:hAnsi="Consolas"/>
          <w:sz w:val="16"/>
          <w:lang w:val="es-ES"/>
        </w:rPr>
        <w:t xml:space="preserve">&lt;script </w:t>
      </w:r>
      <w:proofErr w:type="spellStart"/>
      <w:r w:rsidRPr="00B34991">
        <w:rPr>
          <w:rFonts w:ascii="Consolas" w:hAnsi="Consolas"/>
          <w:sz w:val="16"/>
          <w:lang w:val="es-ES"/>
        </w:rPr>
        <w:t>setup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import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</w:t>
      </w:r>
      <w:proofErr w:type="spellStart"/>
      <w:r w:rsidRPr="00B34991">
        <w:rPr>
          <w:rFonts w:ascii="Consolas" w:hAnsi="Consolas"/>
          <w:sz w:val="16"/>
          <w:lang w:val="es-ES"/>
        </w:rPr>
        <w:t>onMounted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, </w:t>
      </w:r>
      <w:proofErr w:type="spellStart"/>
      <w:r w:rsidRPr="00B34991">
        <w:rPr>
          <w:rFonts w:ascii="Consolas" w:hAnsi="Consolas"/>
          <w:sz w:val="16"/>
          <w:lang w:val="es-ES"/>
        </w:rPr>
        <w:t>ref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} </w:t>
      </w:r>
      <w:proofErr w:type="spellStart"/>
      <w:r w:rsidRPr="00B34991">
        <w:rPr>
          <w:rFonts w:ascii="Consolas" w:hAnsi="Consolas"/>
          <w:sz w:val="16"/>
          <w:lang w:val="es-ES"/>
        </w:rPr>
        <w:t>from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'</w:t>
      </w:r>
      <w:proofErr w:type="spellStart"/>
      <w:r w:rsidRPr="00B34991">
        <w:rPr>
          <w:rFonts w:ascii="Consolas" w:hAnsi="Consolas"/>
          <w:sz w:val="16"/>
          <w:lang w:val="es-ES"/>
        </w:rPr>
        <w:t>vue</w:t>
      </w:r>
      <w:proofErr w:type="spellEnd"/>
      <w:r w:rsidRPr="00B34991">
        <w:rPr>
          <w:rFonts w:ascii="Consolas" w:hAnsi="Consolas"/>
          <w:sz w:val="16"/>
          <w:lang w:val="es-ES"/>
        </w:rPr>
        <w:t>'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import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SucursalesTable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from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'../</w:t>
      </w:r>
      <w:proofErr w:type="spellStart"/>
      <w:r w:rsidRPr="00B34991">
        <w:rPr>
          <w:rFonts w:ascii="Consolas" w:hAnsi="Consolas"/>
          <w:sz w:val="16"/>
          <w:lang w:val="es-ES"/>
        </w:rPr>
        <w:t>components</w:t>
      </w:r>
      <w:proofErr w:type="spellEnd"/>
      <w:r w:rsidRPr="00B34991">
        <w:rPr>
          <w:rFonts w:ascii="Consolas" w:hAnsi="Consolas"/>
          <w:sz w:val="16"/>
          <w:lang w:val="es-ES"/>
        </w:rPr>
        <w:t>/sucursales/</w:t>
      </w:r>
      <w:proofErr w:type="spellStart"/>
      <w:r w:rsidRPr="00B34991">
        <w:rPr>
          <w:rFonts w:ascii="Consolas" w:hAnsi="Consolas"/>
          <w:sz w:val="16"/>
          <w:lang w:val="es-ES"/>
        </w:rPr>
        <w:t>SucursalesTable.vue</w:t>
      </w:r>
      <w:proofErr w:type="spellEnd"/>
      <w:r w:rsidRPr="00B34991">
        <w:rPr>
          <w:rFonts w:ascii="Consolas" w:hAnsi="Consolas"/>
          <w:sz w:val="16"/>
          <w:lang w:val="es-ES"/>
        </w:rPr>
        <w:t>'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import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SucursalForm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from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'../</w:t>
      </w:r>
      <w:proofErr w:type="spellStart"/>
      <w:r w:rsidRPr="00B34991">
        <w:rPr>
          <w:rFonts w:ascii="Consolas" w:hAnsi="Consolas"/>
          <w:sz w:val="16"/>
          <w:lang w:val="es-ES"/>
        </w:rPr>
        <w:t>components</w:t>
      </w:r>
      <w:proofErr w:type="spellEnd"/>
      <w:r w:rsidRPr="00B34991">
        <w:rPr>
          <w:rFonts w:ascii="Consolas" w:hAnsi="Consolas"/>
          <w:sz w:val="16"/>
          <w:lang w:val="es-ES"/>
        </w:rPr>
        <w:t>/sucursales/</w:t>
      </w:r>
      <w:proofErr w:type="spellStart"/>
      <w:r w:rsidRPr="00B34991">
        <w:rPr>
          <w:rFonts w:ascii="Consolas" w:hAnsi="Consolas"/>
          <w:sz w:val="16"/>
          <w:lang w:val="es-ES"/>
        </w:rPr>
        <w:t>SucursalForm.vue</w:t>
      </w:r>
      <w:proofErr w:type="spellEnd"/>
      <w:r w:rsidRPr="00B34991">
        <w:rPr>
          <w:rFonts w:ascii="Consolas" w:hAnsi="Consolas"/>
          <w:sz w:val="16"/>
          <w:lang w:val="es-ES"/>
        </w:rPr>
        <w:t>'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import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obtenerSucursales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, </w:t>
      </w:r>
      <w:proofErr w:type="spellStart"/>
      <w:r w:rsidRPr="00B34991">
        <w:rPr>
          <w:rFonts w:ascii="Consolas" w:hAnsi="Consolas"/>
          <w:sz w:val="16"/>
          <w:lang w:val="es-ES"/>
        </w:rPr>
        <w:t>agregarSucursal</w:t>
      </w:r>
      <w:proofErr w:type="spellEnd"/>
      <w:r w:rsidRPr="00B34991">
        <w:rPr>
          <w:rFonts w:ascii="Consolas" w:hAnsi="Consolas"/>
          <w:sz w:val="16"/>
          <w:lang w:val="es-ES"/>
        </w:rPr>
        <w:t>,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editarSucursal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, </w:t>
      </w:r>
      <w:proofErr w:type="spellStart"/>
      <w:r w:rsidRPr="00B34991">
        <w:rPr>
          <w:rFonts w:ascii="Consolas" w:hAnsi="Consolas"/>
          <w:sz w:val="16"/>
          <w:lang w:val="es-ES"/>
        </w:rPr>
        <w:t>eliminarSucursal</w:t>
      </w:r>
      <w:proofErr w:type="spellEnd"/>
      <w:r w:rsidRPr="00B34991">
        <w:rPr>
          <w:rFonts w:ascii="Consolas" w:hAnsi="Consolas"/>
          <w:sz w:val="16"/>
          <w:lang w:val="es-ES"/>
        </w:rPr>
        <w:br/>
        <w:t xml:space="preserve">} </w:t>
      </w:r>
      <w:proofErr w:type="spellStart"/>
      <w:r w:rsidRPr="00B34991">
        <w:rPr>
          <w:rFonts w:ascii="Consolas" w:hAnsi="Consolas"/>
          <w:sz w:val="16"/>
          <w:lang w:val="es-ES"/>
        </w:rPr>
        <w:t>from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'../</w:t>
      </w:r>
      <w:proofErr w:type="spellStart"/>
      <w:r w:rsidRPr="00B34991">
        <w:rPr>
          <w:rFonts w:ascii="Consolas" w:hAnsi="Consolas"/>
          <w:sz w:val="16"/>
          <w:lang w:val="es-ES"/>
        </w:rPr>
        <w:t>services</w:t>
      </w:r>
      <w:proofErr w:type="spellEnd"/>
      <w:r w:rsidRPr="00B34991">
        <w:rPr>
          <w:rFonts w:ascii="Consolas" w:hAnsi="Consolas"/>
          <w:sz w:val="16"/>
          <w:lang w:val="es-ES"/>
        </w:rPr>
        <w:t>/</w:t>
      </w:r>
      <w:proofErr w:type="spellStart"/>
      <w:r w:rsidRPr="00B34991">
        <w:rPr>
          <w:rFonts w:ascii="Consolas" w:hAnsi="Consolas"/>
          <w:sz w:val="16"/>
          <w:lang w:val="es-ES"/>
        </w:rPr>
        <w:t>sucursalesService</w:t>
      </w:r>
      <w:proofErr w:type="spellEnd"/>
      <w:r w:rsidRPr="00B34991">
        <w:rPr>
          <w:rFonts w:ascii="Consolas" w:hAnsi="Consolas"/>
          <w:sz w:val="16"/>
          <w:lang w:val="es-ES"/>
        </w:rPr>
        <w:t>'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sucursales = </w:t>
      </w:r>
      <w:proofErr w:type="spellStart"/>
      <w:r w:rsidRPr="00B34991">
        <w:rPr>
          <w:rFonts w:ascii="Consolas" w:hAnsi="Consolas"/>
          <w:sz w:val="16"/>
          <w:lang w:val="es-ES"/>
        </w:rPr>
        <w:t>ref</w:t>
      </w:r>
      <w:proofErr w:type="spellEnd"/>
      <w:r w:rsidRPr="00B34991">
        <w:rPr>
          <w:rFonts w:ascii="Consolas" w:hAnsi="Consolas"/>
          <w:sz w:val="16"/>
          <w:lang w:val="es-ES"/>
        </w:rPr>
        <w:t>([])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mostrarFormulario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ref</w:t>
      </w:r>
      <w:proofErr w:type="spellEnd"/>
      <w:r w:rsidRPr="00B34991">
        <w:rPr>
          <w:rFonts w:ascii="Consolas" w:hAnsi="Consolas"/>
          <w:sz w:val="16"/>
          <w:lang w:val="es-ES"/>
        </w:rPr>
        <w:t>(false)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seleccionada = </w:t>
      </w:r>
      <w:proofErr w:type="spellStart"/>
      <w:r w:rsidRPr="00B34991">
        <w:rPr>
          <w:rFonts w:ascii="Consolas" w:hAnsi="Consolas"/>
          <w:sz w:val="16"/>
          <w:lang w:val="es-ES"/>
        </w:rPr>
        <w:t>ref</w:t>
      </w:r>
      <w:proofErr w:type="spellEnd"/>
      <w:r w:rsidRPr="00B34991">
        <w:rPr>
          <w:rFonts w:ascii="Consolas" w:hAnsi="Consolas"/>
          <w:sz w:val="16"/>
          <w:lang w:val="es-ES"/>
        </w:rPr>
        <w:t>(</w:t>
      </w:r>
      <w:proofErr w:type="spellStart"/>
      <w:r w:rsidRPr="00B34991">
        <w:rPr>
          <w:rFonts w:ascii="Consolas" w:hAnsi="Consolas"/>
          <w:sz w:val="16"/>
          <w:lang w:val="es-ES"/>
        </w:rPr>
        <w:t>null</w:t>
      </w:r>
      <w:proofErr w:type="spellEnd"/>
      <w:r w:rsidRPr="00B34991">
        <w:rPr>
          <w:rFonts w:ascii="Consolas" w:hAnsi="Consolas"/>
          <w:sz w:val="16"/>
          <w:lang w:val="es-ES"/>
        </w:rPr>
        <w:t>)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mensaje = </w:t>
      </w:r>
      <w:proofErr w:type="spellStart"/>
      <w:r w:rsidRPr="00B34991">
        <w:rPr>
          <w:rFonts w:ascii="Consolas" w:hAnsi="Consolas"/>
          <w:sz w:val="16"/>
          <w:lang w:val="es-ES"/>
        </w:rPr>
        <w:t>ref</w:t>
      </w:r>
      <w:proofErr w:type="spellEnd"/>
      <w:r w:rsidRPr="00B34991">
        <w:rPr>
          <w:rFonts w:ascii="Consolas" w:hAnsi="Consolas"/>
          <w:sz w:val="16"/>
          <w:lang w:val="es-ES"/>
        </w:rPr>
        <w:t>('')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error = </w:t>
      </w:r>
      <w:proofErr w:type="spellStart"/>
      <w:r w:rsidRPr="00B34991">
        <w:rPr>
          <w:rFonts w:ascii="Consolas" w:hAnsi="Consolas"/>
          <w:sz w:val="16"/>
          <w:lang w:val="es-ES"/>
        </w:rPr>
        <w:t>ref</w:t>
      </w:r>
      <w:proofErr w:type="spellEnd"/>
      <w:r w:rsidRPr="00B34991">
        <w:rPr>
          <w:rFonts w:ascii="Consolas" w:hAnsi="Consolas"/>
          <w:sz w:val="16"/>
          <w:lang w:val="es-ES"/>
        </w:rPr>
        <w:t>('')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cargar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() =&gt; {</w:t>
      </w:r>
      <w:r w:rsidRPr="00B34991">
        <w:rPr>
          <w:rFonts w:ascii="Consolas" w:hAnsi="Consolas"/>
          <w:sz w:val="16"/>
          <w:lang w:val="es-ES"/>
        </w:rPr>
        <w:br/>
        <w:t xml:space="preserve">  try {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error.value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''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sucursales.value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obtenerSucursales</w:t>
      </w:r>
      <w:proofErr w:type="spellEnd"/>
      <w:r w:rsidRPr="00B34991">
        <w:rPr>
          <w:rFonts w:ascii="Consolas" w:hAnsi="Consolas"/>
          <w:sz w:val="16"/>
          <w:lang w:val="es-ES"/>
        </w:rPr>
        <w:t>()</w:t>
      </w:r>
      <w:r w:rsidRPr="00B34991">
        <w:rPr>
          <w:rFonts w:ascii="Consolas" w:hAnsi="Consolas"/>
          <w:sz w:val="16"/>
          <w:lang w:val="es-ES"/>
        </w:rPr>
        <w:br/>
        <w:t xml:space="preserve">  } catch {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error.value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'No fue posible consultar las sucursales.'</w:t>
      </w:r>
      <w:r w:rsidRPr="00B34991">
        <w:rPr>
          <w:rFonts w:ascii="Consolas" w:hAnsi="Consolas"/>
          <w:sz w:val="16"/>
          <w:lang w:val="es-ES"/>
        </w:rPr>
        <w:br/>
        <w:t xml:space="preserve">  }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nueva = () =&gt;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seleccionada.value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null</w:t>
      </w:r>
      <w:proofErr w:type="spellEnd"/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mostrarFormulario.value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true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editar = (sucursal) =&gt;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seleccionada.value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sucursal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mostrarFormulario.value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true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cancelar = () =&gt;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mostrarFormulario.value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false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seleccionada.value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</w:t>
      </w:r>
      <w:proofErr w:type="spellStart"/>
      <w:r w:rsidRPr="00B34991">
        <w:rPr>
          <w:rFonts w:ascii="Consolas" w:hAnsi="Consolas"/>
          <w:sz w:val="16"/>
          <w:lang w:val="es-ES"/>
        </w:rPr>
        <w:t>null</w:t>
      </w:r>
      <w:proofErr w:type="spellEnd"/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guardar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(datos) =&gt; {</w:t>
      </w:r>
      <w:r w:rsidRPr="00B34991">
        <w:rPr>
          <w:rFonts w:ascii="Consolas" w:hAnsi="Consolas"/>
          <w:sz w:val="16"/>
          <w:lang w:val="es-ES"/>
        </w:rPr>
        <w:br/>
        <w:t xml:space="preserve">  try {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if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</w:t>
      </w:r>
      <w:proofErr w:type="spellStart"/>
      <w:r w:rsidRPr="00B34991">
        <w:rPr>
          <w:rFonts w:ascii="Consolas" w:hAnsi="Consolas"/>
          <w:sz w:val="16"/>
          <w:lang w:val="es-ES"/>
        </w:rPr>
        <w:t>seleccionada.value</w:t>
      </w:r>
      <w:proofErr w:type="spellEnd"/>
      <w:r w:rsidRPr="00B34991">
        <w:rPr>
          <w:rFonts w:ascii="Consolas" w:hAnsi="Consolas"/>
          <w:sz w:val="16"/>
          <w:lang w:val="es-ES"/>
        </w:rPr>
        <w:t>) {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lastRenderedPageBreak/>
        <w:t xml:space="preserve">      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editarSucursal</w:t>
      </w:r>
      <w:proofErr w:type="spellEnd"/>
      <w:r w:rsidRPr="00B34991">
        <w:rPr>
          <w:rFonts w:ascii="Consolas" w:hAnsi="Consolas"/>
          <w:sz w:val="16"/>
          <w:lang w:val="es-ES"/>
        </w:rPr>
        <w:t>(seleccionada.</w:t>
      </w:r>
      <w:proofErr w:type="spellStart"/>
      <w:r w:rsidRPr="00B34991">
        <w:rPr>
          <w:rFonts w:ascii="Consolas" w:hAnsi="Consolas"/>
          <w:sz w:val="16"/>
          <w:lang w:val="es-ES"/>
        </w:rPr>
        <w:t>value</w:t>
      </w:r>
      <w:proofErr w:type="spellEnd"/>
      <w:r w:rsidRPr="00B34991">
        <w:rPr>
          <w:rFonts w:ascii="Consolas" w:hAnsi="Consolas"/>
          <w:sz w:val="16"/>
          <w:lang w:val="es-ES"/>
        </w:rPr>
        <w:t>._id, datos)</w:t>
      </w:r>
      <w:r w:rsidRPr="00B34991">
        <w:rPr>
          <w:rFonts w:ascii="Consolas" w:hAnsi="Consolas"/>
          <w:sz w:val="16"/>
          <w:lang w:val="es-ES"/>
        </w:rPr>
        <w:br/>
        <w:t xml:space="preserve">      </w:t>
      </w:r>
      <w:proofErr w:type="spellStart"/>
      <w:r w:rsidRPr="00B34991">
        <w:rPr>
          <w:rFonts w:ascii="Consolas" w:hAnsi="Consolas"/>
          <w:sz w:val="16"/>
          <w:lang w:val="es-ES"/>
        </w:rPr>
        <w:t>mensaje.value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'Sucursal actualizada correctamente.'</w:t>
      </w:r>
      <w:r w:rsidRPr="00B34991">
        <w:rPr>
          <w:rFonts w:ascii="Consolas" w:hAnsi="Consolas"/>
          <w:sz w:val="16"/>
          <w:lang w:val="es-ES"/>
        </w:rPr>
        <w:br/>
        <w:t xml:space="preserve">    } </w:t>
      </w:r>
      <w:proofErr w:type="spellStart"/>
      <w:r w:rsidRPr="00B34991">
        <w:rPr>
          <w:rFonts w:ascii="Consolas" w:hAnsi="Consolas"/>
          <w:sz w:val="16"/>
          <w:lang w:val="es-ES"/>
        </w:rPr>
        <w:t>else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    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agregarSucursal</w:t>
      </w:r>
      <w:proofErr w:type="spellEnd"/>
      <w:r w:rsidRPr="00B34991">
        <w:rPr>
          <w:rFonts w:ascii="Consolas" w:hAnsi="Consolas"/>
          <w:sz w:val="16"/>
          <w:lang w:val="es-ES"/>
        </w:rPr>
        <w:t>(datos)</w:t>
      </w:r>
      <w:r w:rsidRPr="00B34991">
        <w:rPr>
          <w:rFonts w:ascii="Consolas" w:hAnsi="Consolas"/>
          <w:sz w:val="16"/>
          <w:lang w:val="es-ES"/>
        </w:rPr>
        <w:br/>
        <w:t xml:space="preserve">      </w:t>
      </w:r>
      <w:proofErr w:type="spellStart"/>
      <w:r w:rsidRPr="00B34991">
        <w:rPr>
          <w:rFonts w:ascii="Consolas" w:hAnsi="Consolas"/>
          <w:sz w:val="16"/>
          <w:lang w:val="es-ES"/>
        </w:rPr>
        <w:t>mensaje.value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'Sucursal creada correctamente.'</w:t>
      </w:r>
      <w:r w:rsidRPr="00B34991">
        <w:rPr>
          <w:rFonts w:ascii="Consolas" w:hAnsi="Consolas"/>
          <w:sz w:val="16"/>
          <w:lang w:val="es-ES"/>
        </w:rPr>
        <w:br/>
        <w:t xml:space="preserve">    }</w:t>
      </w:r>
      <w:r w:rsidRPr="00B34991">
        <w:rPr>
          <w:rFonts w:ascii="Consolas" w:hAnsi="Consolas"/>
          <w:sz w:val="16"/>
          <w:lang w:val="es-ES"/>
        </w:rPr>
        <w:br/>
        <w:t xml:space="preserve">    cancelar()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cargar()</w:t>
      </w:r>
      <w:r w:rsidRPr="00B34991">
        <w:rPr>
          <w:rFonts w:ascii="Consolas" w:hAnsi="Consolas"/>
          <w:sz w:val="16"/>
          <w:lang w:val="es-ES"/>
        </w:rPr>
        <w:br/>
        <w:t xml:space="preserve">  } catch {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error.value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'No fue posible guardar la sucursal.'</w:t>
      </w:r>
      <w:r w:rsidRPr="00B34991">
        <w:rPr>
          <w:rFonts w:ascii="Consolas" w:hAnsi="Consolas"/>
          <w:sz w:val="16"/>
          <w:lang w:val="es-ES"/>
        </w:rPr>
        <w:br/>
        <w:t xml:space="preserve">  }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const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eliminar = </w:t>
      </w:r>
      <w:proofErr w:type="spellStart"/>
      <w:r w:rsidRPr="00B34991">
        <w:rPr>
          <w:rFonts w:ascii="Consolas" w:hAnsi="Consolas"/>
          <w:sz w:val="16"/>
          <w:lang w:val="es-ES"/>
        </w:rPr>
        <w:t>async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(sucursal) =&gt;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if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(!</w:t>
      </w:r>
      <w:proofErr w:type="spellStart"/>
      <w:r w:rsidRPr="00B34991">
        <w:rPr>
          <w:rFonts w:ascii="Consolas" w:hAnsi="Consolas"/>
          <w:sz w:val="16"/>
          <w:lang w:val="es-ES"/>
        </w:rPr>
        <w:t>confirm</w:t>
      </w:r>
      <w:proofErr w:type="spellEnd"/>
      <w:r w:rsidRPr="00B34991">
        <w:rPr>
          <w:rFonts w:ascii="Consolas" w:hAnsi="Consolas"/>
          <w:sz w:val="16"/>
          <w:lang w:val="es-ES"/>
        </w:rPr>
        <w:t>(`¿Eliminar la sucursal ${</w:t>
      </w:r>
      <w:proofErr w:type="spellStart"/>
      <w:r w:rsidRPr="00B34991">
        <w:rPr>
          <w:rFonts w:ascii="Consolas" w:hAnsi="Consolas"/>
          <w:sz w:val="16"/>
          <w:lang w:val="es-ES"/>
        </w:rPr>
        <w:t>sucursal.nombre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}?`)) </w:t>
      </w:r>
      <w:proofErr w:type="spellStart"/>
      <w:r w:rsidRPr="00B34991">
        <w:rPr>
          <w:rFonts w:ascii="Consolas" w:hAnsi="Consolas"/>
          <w:sz w:val="16"/>
          <w:lang w:val="es-ES"/>
        </w:rPr>
        <w:t>return</w:t>
      </w:r>
      <w:proofErr w:type="spellEnd"/>
      <w:r w:rsidRPr="00B34991">
        <w:rPr>
          <w:rFonts w:ascii="Consolas" w:hAnsi="Consolas"/>
          <w:sz w:val="16"/>
          <w:lang w:val="es-ES"/>
        </w:rPr>
        <w:br/>
        <w:t xml:space="preserve">  try {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eliminarSucursal</w:t>
      </w:r>
      <w:proofErr w:type="spellEnd"/>
      <w:r w:rsidRPr="00B34991">
        <w:rPr>
          <w:rFonts w:ascii="Consolas" w:hAnsi="Consolas"/>
          <w:sz w:val="16"/>
          <w:lang w:val="es-ES"/>
        </w:rPr>
        <w:t>(</w:t>
      </w:r>
      <w:proofErr w:type="spellStart"/>
      <w:r w:rsidRPr="00B34991">
        <w:rPr>
          <w:rFonts w:ascii="Consolas" w:hAnsi="Consolas"/>
          <w:sz w:val="16"/>
          <w:lang w:val="es-ES"/>
        </w:rPr>
        <w:t>sucursal._id</w:t>
      </w:r>
      <w:proofErr w:type="spellEnd"/>
      <w:r w:rsidRPr="00B34991">
        <w:rPr>
          <w:rFonts w:ascii="Consolas" w:hAnsi="Consolas"/>
          <w:sz w:val="16"/>
          <w:lang w:val="es-ES"/>
        </w:rPr>
        <w:t>)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mensaje.value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'Sucursal eliminada correctamente.'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await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cargar()</w:t>
      </w:r>
      <w:r w:rsidRPr="00B34991">
        <w:rPr>
          <w:rFonts w:ascii="Consolas" w:hAnsi="Consolas"/>
          <w:sz w:val="16"/>
          <w:lang w:val="es-ES"/>
        </w:rPr>
        <w:br/>
        <w:t xml:space="preserve">  } catch {</w:t>
      </w:r>
      <w:r w:rsidRPr="00B34991">
        <w:rPr>
          <w:rFonts w:ascii="Consolas" w:hAnsi="Consolas"/>
          <w:sz w:val="16"/>
          <w:lang w:val="es-ES"/>
        </w:rPr>
        <w:br/>
        <w:t xml:space="preserve">    </w:t>
      </w:r>
      <w:proofErr w:type="spellStart"/>
      <w:r w:rsidRPr="00B34991">
        <w:rPr>
          <w:rFonts w:ascii="Consolas" w:hAnsi="Consolas"/>
          <w:sz w:val="16"/>
          <w:lang w:val="es-ES"/>
        </w:rPr>
        <w:t>error.value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= 'No fue posible eliminar la sucursal.'</w:t>
      </w:r>
      <w:r w:rsidRPr="00B34991">
        <w:rPr>
          <w:rFonts w:ascii="Consolas" w:hAnsi="Consolas"/>
          <w:sz w:val="16"/>
          <w:lang w:val="es-ES"/>
        </w:rPr>
        <w:br/>
        <w:t xml:space="preserve">  }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onMounted</w:t>
      </w:r>
      <w:proofErr w:type="spellEnd"/>
      <w:r w:rsidRPr="00B34991">
        <w:rPr>
          <w:rFonts w:ascii="Consolas" w:hAnsi="Consolas"/>
          <w:sz w:val="16"/>
          <w:lang w:val="es-ES"/>
        </w:rPr>
        <w:t>(cargar)</w:t>
      </w:r>
      <w:r w:rsidRPr="00B34991">
        <w:rPr>
          <w:rFonts w:ascii="Consolas" w:hAnsi="Consolas"/>
          <w:sz w:val="16"/>
          <w:lang w:val="es-ES"/>
        </w:rPr>
        <w:br/>
        <w:t>&lt;/script&gt;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&lt;</w:t>
      </w:r>
      <w:proofErr w:type="spellStart"/>
      <w:r w:rsidRPr="00B34991">
        <w:rPr>
          <w:rFonts w:ascii="Consolas" w:hAnsi="Consolas"/>
          <w:sz w:val="16"/>
          <w:lang w:val="es-ES"/>
        </w:rPr>
        <w:t>template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&lt;</w:t>
      </w:r>
      <w:proofErr w:type="spellStart"/>
      <w:r w:rsidRPr="00B34991">
        <w:rPr>
          <w:rFonts w:ascii="Consolas" w:hAnsi="Consolas"/>
          <w:sz w:val="16"/>
          <w:lang w:val="es-ES"/>
        </w:rPr>
        <w:t>main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="page"&gt;</w:t>
      </w:r>
      <w:r w:rsidRPr="00B34991">
        <w:rPr>
          <w:rFonts w:ascii="Consolas" w:hAnsi="Consolas"/>
          <w:sz w:val="16"/>
          <w:lang w:val="es-ES"/>
        </w:rPr>
        <w:br/>
        <w:t xml:space="preserve">    &lt;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="page-</w:t>
      </w:r>
      <w:proofErr w:type="spellStart"/>
      <w:r w:rsidRPr="00B34991">
        <w:rPr>
          <w:rFonts w:ascii="Consolas" w:hAnsi="Consolas"/>
          <w:sz w:val="16"/>
          <w:lang w:val="es-ES"/>
        </w:rPr>
        <w:t>header</w:t>
      </w:r>
      <w:proofErr w:type="spellEnd"/>
      <w:r w:rsidRPr="00B34991">
        <w:rPr>
          <w:rFonts w:ascii="Consolas" w:hAnsi="Consolas"/>
          <w:sz w:val="16"/>
          <w:lang w:val="es-ES"/>
        </w:rPr>
        <w:t>"&gt;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  &lt;p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eyebrow</w:t>
      </w:r>
      <w:proofErr w:type="spellEnd"/>
      <w:r w:rsidRPr="00B34991">
        <w:rPr>
          <w:rFonts w:ascii="Consolas" w:hAnsi="Consolas"/>
          <w:sz w:val="16"/>
          <w:lang w:val="es-ES"/>
        </w:rPr>
        <w:t>"&gt;Sanatorio Médico&lt;/p&gt;</w:t>
      </w:r>
      <w:r w:rsidRPr="00B34991">
        <w:rPr>
          <w:rFonts w:ascii="Consolas" w:hAnsi="Consolas"/>
          <w:sz w:val="16"/>
          <w:lang w:val="es-ES"/>
        </w:rPr>
        <w:br/>
        <w:t xml:space="preserve">        &lt;h1&gt;Sucursales&lt;/h1&gt;</w:t>
      </w:r>
      <w:r w:rsidRPr="00B34991">
        <w:rPr>
          <w:rFonts w:ascii="Consolas" w:hAnsi="Consolas"/>
          <w:sz w:val="16"/>
          <w:lang w:val="es-ES"/>
        </w:rPr>
        <w:br/>
        <w:t xml:space="preserve">        &lt;p&gt;Administración de sucursales del sanatorio.&lt;/p&gt;</w:t>
      </w:r>
      <w:r w:rsidRPr="00B34991">
        <w:rPr>
          <w:rFonts w:ascii="Consolas" w:hAnsi="Consolas"/>
          <w:sz w:val="16"/>
          <w:lang w:val="es-ES"/>
        </w:rPr>
        <w:br/>
        <w:t xml:space="preserve">      &lt;/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  &lt;</w:t>
      </w: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@click="nueva"&gt;+ Nueva Sucursal&lt;/</w:t>
      </w: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 xml:space="preserve">    &lt;/</w:t>
      </w:r>
      <w:proofErr w:type="spellStart"/>
      <w:r w:rsidRPr="00B34991">
        <w:rPr>
          <w:rFonts w:ascii="Consolas" w:hAnsi="Consolas"/>
          <w:sz w:val="16"/>
          <w:lang w:val="es-ES"/>
        </w:rPr>
        <w:t>div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 xml:space="preserve">    &lt;p v-</w:t>
      </w:r>
      <w:proofErr w:type="spellStart"/>
      <w:r w:rsidRPr="00B34991">
        <w:rPr>
          <w:rFonts w:ascii="Consolas" w:hAnsi="Consolas"/>
          <w:sz w:val="16"/>
          <w:lang w:val="es-ES"/>
        </w:rPr>
        <w:t>if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="mensaje"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success</w:t>
      </w:r>
      <w:proofErr w:type="spellEnd"/>
      <w:r w:rsidRPr="00B34991">
        <w:rPr>
          <w:rFonts w:ascii="Consolas" w:hAnsi="Consolas"/>
          <w:sz w:val="16"/>
          <w:lang w:val="es-ES"/>
        </w:rPr>
        <w:t>"&gt;{{ mensaje }}&lt;/p&gt;</w:t>
      </w:r>
      <w:r w:rsidRPr="00B34991">
        <w:rPr>
          <w:rFonts w:ascii="Consolas" w:hAnsi="Consolas"/>
          <w:sz w:val="16"/>
          <w:lang w:val="es-ES"/>
        </w:rPr>
        <w:br/>
        <w:t xml:space="preserve">    &lt;p v-</w:t>
      </w:r>
      <w:proofErr w:type="spellStart"/>
      <w:r w:rsidRPr="00B34991">
        <w:rPr>
          <w:rFonts w:ascii="Consolas" w:hAnsi="Consolas"/>
          <w:sz w:val="16"/>
          <w:lang w:val="es-ES"/>
        </w:rPr>
        <w:t>if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="error" </w:t>
      </w:r>
      <w:proofErr w:type="spellStart"/>
      <w:r w:rsidRPr="00B34991">
        <w:rPr>
          <w:rFonts w:ascii="Consolas" w:hAnsi="Consolas"/>
          <w:sz w:val="16"/>
          <w:lang w:val="es-ES"/>
        </w:rPr>
        <w:t>class</w:t>
      </w:r>
      <w:proofErr w:type="spellEnd"/>
      <w:r w:rsidRPr="00B34991">
        <w:rPr>
          <w:rFonts w:ascii="Consolas" w:hAnsi="Consolas"/>
          <w:sz w:val="16"/>
          <w:lang w:val="es-ES"/>
        </w:rPr>
        <w:t>="error"&gt;{{ error }}&lt;/p&gt;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 xml:space="preserve">    &lt;</w:t>
      </w:r>
      <w:proofErr w:type="spellStart"/>
      <w:r w:rsidRPr="00B34991">
        <w:rPr>
          <w:rFonts w:ascii="Consolas" w:hAnsi="Consolas"/>
          <w:sz w:val="16"/>
          <w:lang w:val="es-ES"/>
        </w:rPr>
        <w:t>SucursalForm</w:t>
      </w:r>
      <w:proofErr w:type="spellEnd"/>
      <w:r w:rsidRPr="00B34991">
        <w:rPr>
          <w:rFonts w:ascii="Consolas" w:hAnsi="Consolas"/>
          <w:sz w:val="16"/>
          <w:lang w:val="es-ES"/>
        </w:rPr>
        <w:br/>
        <w:t xml:space="preserve">      v-</w:t>
      </w:r>
      <w:proofErr w:type="spellStart"/>
      <w:r w:rsidRPr="00B34991">
        <w:rPr>
          <w:rFonts w:ascii="Consolas" w:hAnsi="Consolas"/>
          <w:sz w:val="16"/>
          <w:lang w:val="es-ES"/>
        </w:rPr>
        <w:t>if</w:t>
      </w:r>
      <w:proofErr w:type="spellEnd"/>
      <w:r w:rsidRPr="00B34991">
        <w:rPr>
          <w:rFonts w:ascii="Consolas" w:hAnsi="Consolas"/>
          <w:sz w:val="16"/>
          <w:lang w:val="es-ES"/>
        </w:rPr>
        <w:t>="</w:t>
      </w:r>
      <w:proofErr w:type="spellStart"/>
      <w:r w:rsidRPr="00B34991">
        <w:rPr>
          <w:rFonts w:ascii="Consolas" w:hAnsi="Consolas"/>
          <w:sz w:val="16"/>
          <w:lang w:val="es-ES"/>
        </w:rPr>
        <w:t>mostrarFormulario</w:t>
      </w:r>
      <w:proofErr w:type="spellEnd"/>
      <w:r w:rsidRPr="00B34991">
        <w:rPr>
          <w:rFonts w:ascii="Consolas" w:hAnsi="Consolas"/>
          <w:sz w:val="16"/>
          <w:lang w:val="es-ES"/>
        </w:rPr>
        <w:t>"</w:t>
      </w:r>
      <w:r w:rsidRPr="00B34991">
        <w:rPr>
          <w:rFonts w:ascii="Consolas" w:hAnsi="Consolas"/>
          <w:sz w:val="16"/>
          <w:lang w:val="es-ES"/>
        </w:rPr>
        <w:br/>
        <w:t xml:space="preserve">      :sucursal="seleccionada"</w:t>
      </w:r>
      <w:r w:rsidRPr="00B34991">
        <w:rPr>
          <w:rFonts w:ascii="Consolas" w:hAnsi="Consolas"/>
          <w:sz w:val="16"/>
          <w:lang w:val="es-ES"/>
        </w:rPr>
        <w:br/>
        <w:t xml:space="preserve">      @guardar="guardar"</w:t>
      </w:r>
      <w:r w:rsidRPr="00B34991">
        <w:rPr>
          <w:rFonts w:ascii="Consolas" w:hAnsi="Consolas"/>
          <w:sz w:val="16"/>
          <w:lang w:val="es-ES"/>
        </w:rPr>
        <w:br/>
        <w:t xml:space="preserve">      @cancelar="cancelar"</w:t>
      </w:r>
      <w:r w:rsidRPr="00B34991">
        <w:rPr>
          <w:rFonts w:ascii="Consolas" w:hAnsi="Consolas"/>
          <w:sz w:val="16"/>
          <w:lang w:val="es-ES"/>
        </w:rPr>
        <w:br/>
        <w:t xml:space="preserve">    /&gt;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 xml:space="preserve">    &lt;</w:t>
      </w:r>
      <w:proofErr w:type="spellStart"/>
      <w:r w:rsidRPr="00B34991">
        <w:rPr>
          <w:rFonts w:ascii="Consolas" w:hAnsi="Consolas"/>
          <w:sz w:val="16"/>
          <w:lang w:val="es-ES"/>
        </w:rPr>
        <w:t>SucursalesTable</w:t>
      </w:r>
      <w:proofErr w:type="spellEnd"/>
      <w:r w:rsidRPr="00B34991">
        <w:rPr>
          <w:rFonts w:ascii="Consolas" w:hAnsi="Consolas"/>
          <w:sz w:val="16"/>
          <w:lang w:val="es-ES"/>
        </w:rPr>
        <w:br/>
        <w:t xml:space="preserve">      :sucursales="sucursales"</w:t>
      </w:r>
      <w:r w:rsidRPr="00B34991">
        <w:rPr>
          <w:rFonts w:ascii="Consolas" w:hAnsi="Consolas"/>
          <w:sz w:val="16"/>
          <w:lang w:val="es-ES"/>
        </w:rPr>
        <w:br/>
        <w:t xml:space="preserve">      @editar="editar"</w:t>
      </w:r>
      <w:r w:rsidRPr="00B34991">
        <w:rPr>
          <w:rFonts w:ascii="Consolas" w:hAnsi="Consolas"/>
          <w:sz w:val="16"/>
          <w:lang w:val="es-ES"/>
        </w:rPr>
        <w:br/>
        <w:t xml:space="preserve">      @eliminar="eliminar"</w:t>
      </w:r>
      <w:r w:rsidRPr="00B34991">
        <w:rPr>
          <w:rFonts w:ascii="Consolas" w:hAnsi="Consolas"/>
          <w:sz w:val="16"/>
          <w:lang w:val="es-ES"/>
        </w:rPr>
        <w:br/>
        <w:t xml:space="preserve">    /&gt;</w:t>
      </w:r>
      <w:r w:rsidRPr="00B34991">
        <w:rPr>
          <w:rFonts w:ascii="Consolas" w:hAnsi="Consolas"/>
          <w:sz w:val="16"/>
          <w:lang w:val="es-ES"/>
        </w:rPr>
        <w:br/>
        <w:t xml:space="preserve">  &lt;/</w:t>
      </w:r>
      <w:proofErr w:type="spellStart"/>
      <w:r w:rsidRPr="00B34991">
        <w:rPr>
          <w:rFonts w:ascii="Consolas" w:hAnsi="Consolas"/>
          <w:sz w:val="16"/>
          <w:lang w:val="es-ES"/>
        </w:rPr>
        <w:t>main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  <w:r w:rsidRPr="00B34991">
        <w:rPr>
          <w:rFonts w:ascii="Consolas" w:hAnsi="Consolas"/>
          <w:sz w:val="16"/>
          <w:lang w:val="es-ES"/>
        </w:rPr>
        <w:br/>
        <w:t>&lt;/</w:t>
      </w:r>
      <w:proofErr w:type="spellStart"/>
      <w:r w:rsidRPr="00B34991">
        <w:rPr>
          <w:rFonts w:ascii="Consolas" w:hAnsi="Consolas"/>
          <w:sz w:val="16"/>
          <w:lang w:val="es-ES"/>
        </w:rPr>
        <w:t>template</w:t>
      </w:r>
      <w:proofErr w:type="spellEnd"/>
      <w:r w:rsidRPr="00B34991">
        <w:rPr>
          <w:rFonts w:ascii="Consolas" w:hAnsi="Consolas"/>
          <w:sz w:val="16"/>
          <w:lang w:val="es-ES"/>
        </w:rPr>
        <w:t>&gt;</w:t>
      </w:r>
    </w:p>
    <w:p w14:paraId="5F547EAB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t>2.10.6 Completar estilos del CRUD</w:t>
      </w:r>
    </w:p>
    <w:p w14:paraId="478C577D" w14:textId="77777777" w:rsidR="00E95C7E" w:rsidRPr="00B34991" w:rsidRDefault="00000000">
      <w:pPr>
        <w:rPr>
          <w:lang w:val="es-ES"/>
        </w:rPr>
      </w:pPr>
      <w:r w:rsidRPr="00B34991">
        <w:rPr>
          <w:b/>
          <w:lang w:val="es-ES"/>
        </w:rPr>
        <w:t xml:space="preserve">a.  Agregar al final de </w:t>
      </w:r>
      <w:proofErr w:type="spellStart"/>
      <w:r w:rsidRPr="00B34991">
        <w:rPr>
          <w:b/>
          <w:lang w:val="es-ES"/>
        </w:rPr>
        <w:t>src</w:t>
      </w:r>
      <w:proofErr w:type="spellEnd"/>
      <w:r w:rsidRPr="00B34991">
        <w:rPr>
          <w:b/>
          <w:lang w:val="es-ES"/>
        </w:rPr>
        <w:t>/style.css:</w:t>
      </w:r>
    </w:p>
    <w:p w14:paraId="6E05296E" w14:textId="77777777" w:rsidR="00E95C7E" w:rsidRPr="00B34991" w:rsidRDefault="00000000">
      <w:pPr>
        <w:shd w:val="clear" w:color="auto" w:fill="E7E6E6"/>
        <w:spacing w:after="120"/>
        <w:ind w:left="317"/>
        <w:rPr>
          <w:lang w:val="es-ES"/>
        </w:rPr>
      </w:pPr>
      <w:proofErr w:type="spellStart"/>
      <w:r w:rsidRPr="00B34991">
        <w:rPr>
          <w:rFonts w:ascii="Consolas" w:hAnsi="Consolas"/>
          <w:sz w:val="16"/>
          <w:lang w:val="es-ES"/>
        </w:rPr>
        <w:t>button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</w:t>
      </w:r>
      <w:proofErr w:type="spellEnd"/>
      <w:r w:rsidRPr="00B34991">
        <w:rPr>
          <w:rFonts w:ascii="Consolas" w:hAnsi="Consolas"/>
          <w:sz w:val="16"/>
          <w:lang w:val="es-ES"/>
        </w:rPr>
        <w:t>: 0;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border-radius</w:t>
      </w:r>
      <w:proofErr w:type="spellEnd"/>
      <w:r w:rsidRPr="00B34991">
        <w:rPr>
          <w:rFonts w:ascii="Consolas" w:hAnsi="Consolas"/>
          <w:sz w:val="16"/>
          <w:lang w:val="es-ES"/>
        </w:rPr>
        <w:t>: 9px;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padding</w:t>
      </w:r>
      <w:proofErr w:type="spellEnd"/>
      <w:r w:rsidRPr="00B34991">
        <w:rPr>
          <w:rFonts w:ascii="Consolas" w:hAnsi="Consolas"/>
          <w:sz w:val="16"/>
          <w:lang w:val="es-ES"/>
        </w:rPr>
        <w:t>: 10px 16px;</w:t>
      </w:r>
      <w:r w:rsidRPr="00B34991">
        <w:rPr>
          <w:rFonts w:ascii="Consolas" w:hAnsi="Consolas"/>
          <w:sz w:val="16"/>
          <w:lang w:val="es-ES"/>
        </w:rPr>
        <w:br/>
        <w:t xml:space="preserve">  cursor: pointer;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lastRenderedPageBreak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>: #008c95;</w:t>
      </w:r>
      <w:r w:rsidRPr="00B34991">
        <w:rPr>
          <w:rFonts w:ascii="Consolas" w:hAnsi="Consolas"/>
          <w:sz w:val="16"/>
          <w:lang w:val="es-ES"/>
        </w:rPr>
        <w:br/>
        <w:t xml:space="preserve">  color: </w:t>
      </w:r>
      <w:proofErr w:type="spellStart"/>
      <w:r w:rsidRPr="00B34991">
        <w:rPr>
          <w:rFonts w:ascii="Consolas" w:hAnsi="Consolas"/>
          <w:sz w:val="16"/>
          <w:lang w:val="es-ES"/>
        </w:rPr>
        <w:t>white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font-weight</w:t>
      </w:r>
      <w:proofErr w:type="spellEnd"/>
      <w:r w:rsidRPr="00B34991">
        <w:rPr>
          <w:rFonts w:ascii="Consolas" w:hAnsi="Consolas"/>
          <w:sz w:val="16"/>
          <w:lang w:val="es-ES"/>
        </w:rPr>
        <w:t>: 700;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button.secondary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>: #64777c; }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button.edit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>: #287a80; }</w:t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button.danger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>: #b84747; 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actions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display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flex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gap: 8px;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form-card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white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1px </w:t>
      </w:r>
      <w:proofErr w:type="spellStart"/>
      <w:r w:rsidRPr="00B34991">
        <w:rPr>
          <w:rFonts w:ascii="Consolas" w:hAnsi="Consolas"/>
          <w:sz w:val="16"/>
          <w:lang w:val="es-ES"/>
        </w:rPr>
        <w:t>solid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#dce7e9;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border-radius</w:t>
      </w:r>
      <w:proofErr w:type="spellEnd"/>
      <w:r w:rsidRPr="00B34991">
        <w:rPr>
          <w:rFonts w:ascii="Consolas" w:hAnsi="Consolas"/>
          <w:sz w:val="16"/>
          <w:lang w:val="es-ES"/>
        </w:rPr>
        <w:t>: 14px;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padding</w:t>
      </w:r>
      <w:proofErr w:type="spellEnd"/>
      <w:r w:rsidRPr="00B34991">
        <w:rPr>
          <w:rFonts w:ascii="Consolas" w:hAnsi="Consolas"/>
          <w:sz w:val="16"/>
          <w:lang w:val="es-ES"/>
        </w:rPr>
        <w:t>: 22px;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margin</w:t>
      </w:r>
      <w:proofErr w:type="spellEnd"/>
      <w:r w:rsidRPr="00B34991">
        <w:rPr>
          <w:rFonts w:ascii="Consolas" w:hAnsi="Consolas"/>
          <w:sz w:val="16"/>
          <w:lang w:val="es-ES"/>
        </w:rPr>
        <w:t>-bottom: 24px;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form-grid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display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grid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grid-template-columns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repeat</w:t>
      </w:r>
      <w:proofErr w:type="spellEnd"/>
      <w:r w:rsidRPr="00B34991">
        <w:rPr>
          <w:rFonts w:ascii="Consolas" w:hAnsi="Consolas"/>
          <w:sz w:val="16"/>
          <w:lang w:val="es-ES"/>
        </w:rPr>
        <w:t>(2, 1fr);</w:t>
      </w:r>
      <w:r w:rsidRPr="00B34991">
        <w:rPr>
          <w:rFonts w:ascii="Consolas" w:hAnsi="Consolas"/>
          <w:sz w:val="16"/>
          <w:lang w:val="es-ES"/>
        </w:rPr>
        <w:br/>
        <w:t xml:space="preserve">  gap: 16px;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form-grid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</w:t>
      </w:r>
      <w:proofErr w:type="spellStart"/>
      <w:r w:rsidRPr="00B34991">
        <w:rPr>
          <w:rFonts w:ascii="Consolas" w:hAnsi="Consolas"/>
          <w:sz w:val="16"/>
          <w:lang w:val="es-ES"/>
        </w:rPr>
        <w:t>label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display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flex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flex-direction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column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gap: 6px;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font-weight</w:t>
      </w:r>
      <w:proofErr w:type="spellEnd"/>
      <w:r w:rsidRPr="00B34991">
        <w:rPr>
          <w:rFonts w:ascii="Consolas" w:hAnsi="Consolas"/>
          <w:sz w:val="16"/>
          <w:lang w:val="es-ES"/>
        </w:rPr>
        <w:t>: 700;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form-grid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.full { </w:t>
      </w:r>
      <w:proofErr w:type="spellStart"/>
      <w:r w:rsidRPr="00B34991">
        <w:rPr>
          <w:rFonts w:ascii="Consolas" w:hAnsi="Consolas"/>
          <w:sz w:val="16"/>
          <w:lang w:val="es-ES"/>
        </w:rPr>
        <w:t>grid-column</w:t>
      </w:r>
      <w:proofErr w:type="spellEnd"/>
      <w:r w:rsidRPr="00B34991">
        <w:rPr>
          <w:rFonts w:ascii="Consolas" w:hAnsi="Consolas"/>
          <w:sz w:val="16"/>
          <w:lang w:val="es-ES"/>
        </w:rPr>
        <w:t>: 1 / -1; 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 xml:space="preserve">input, </w:t>
      </w:r>
      <w:proofErr w:type="spellStart"/>
      <w:r w:rsidRPr="00B34991">
        <w:rPr>
          <w:rFonts w:ascii="Consolas" w:hAnsi="Consolas"/>
          <w:sz w:val="16"/>
          <w:lang w:val="es-ES"/>
        </w:rPr>
        <w:t>select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, </w:t>
      </w:r>
      <w:proofErr w:type="spellStart"/>
      <w:r w:rsidRPr="00B34991">
        <w:rPr>
          <w:rFonts w:ascii="Consolas" w:hAnsi="Consolas"/>
          <w:sz w:val="16"/>
          <w:lang w:val="es-ES"/>
        </w:rPr>
        <w:t>textarea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1px </w:t>
      </w:r>
      <w:proofErr w:type="spellStart"/>
      <w:r w:rsidRPr="00B34991">
        <w:rPr>
          <w:rFonts w:ascii="Consolas" w:hAnsi="Consolas"/>
          <w:sz w:val="16"/>
          <w:lang w:val="es-ES"/>
        </w:rPr>
        <w:t>solid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#cbdadd;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border-radius</w:t>
      </w:r>
      <w:proofErr w:type="spellEnd"/>
      <w:r w:rsidRPr="00B34991">
        <w:rPr>
          <w:rFonts w:ascii="Consolas" w:hAnsi="Consolas"/>
          <w:sz w:val="16"/>
          <w:lang w:val="es-ES"/>
        </w:rPr>
        <w:t>: 8px;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padding</w:t>
      </w:r>
      <w:proofErr w:type="spellEnd"/>
      <w:r w:rsidRPr="00B34991">
        <w:rPr>
          <w:rFonts w:ascii="Consolas" w:hAnsi="Consolas"/>
          <w:sz w:val="16"/>
          <w:lang w:val="es-ES"/>
        </w:rPr>
        <w:t>: 10px;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white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</w:r>
      <w:proofErr w:type="spellStart"/>
      <w:r w:rsidRPr="00B34991">
        <w:rPr>
          <w:rFonts w:ascii="Consolas" w:hAnsi="Consolas"/>
          <w:sz w:val="16"/>
          <w:lang w:val="es-ES"/>
        </w:rPr>
        <w:t>textarea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min-</w:t>
      </w:r>
      <w:proofErr w:type="spellStart"/>
      <w:r w:rsidRPr="00B34991">
        <w:rPr>
          <w:rFonts w:ascii="Consolas" w:hAnsi="Consolas"/>
          <w:sz w:val="16"/>
          <w:lang w:val="es-ES"/>
        </w:rPr>
        <w:t>height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80px; </w:t>
      </w:r>
      <w:proofErr w:type="spellStart"/>
      <w:r w:rsidRPr="00B34991">
        <w:rPr>
          <w:rFonts w:ascii="Consolas" w:hAnsi="Consolas"/>
          <w:sz w:val="16"/>
          <w:lang w:val="es-ES"/>
        </w:rPr>
        <w:t>resize</w:t>
      </w:r>
      <w:proofErr w:type="spellEnd"/>
      <w:r w:rsidRPr="00B34991">
        <w:rPr>
          <w:rFonts w:ascii="Consolas" w:hAnsi="Consolas"/>
          <w:sz w:val="16"/>
          <w:lang w:val="es-ES"/>
        </w:rPr>
        <w:t>: vertical; 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form-actions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display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flex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justify-content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flex-end</w:t>
      </w:r>
      <w:proofErr w:type="spellEnd"/>
      <w:r w:rsidRPr="00B34991">
        <w:rPr>
          <w:rFonts w:ascii="Consolas" w:hAnsi="Consolas"/>
          <w:sz w:val="16"/>
          <w:lang w:val="es-ES"/>
        </w:rPr>
        <w:t>;</w:t>
      </w:r>
      <w:r w:rsidRPr="00B34991">
        <w:rPr>
          <w:rFonts w:ascii="Consolas" w:hAnsi="Consolas"/>
          <w:sz w:val="16"/>
          <w:lang w:val="es-ES"/>
        </w:rPr>
        <w:br/>
        <w:t xml:space="preserve">  gap: 10px;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margin</w:t>
      </w:r>
      <w:proofErr w:type="spellEnd"/>
      <w:r w:rsidRPr="00B34991">
        <w:rPr>
          <w:rFonts w:ascii="Consolas" w:hAnsi="Consolas"/>
          <w:sz w:val="16"/>
          <w:lang w:val="es-ES"/>
        </w:rPr>
        <w:t>-top: 18px;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.</w:t>
      </w:r>
      <w:proofErr w:type="spellStart"/>
      <w:r w:rsidRPr="00B34991">
        <w:rPr>
          <w:rFonts w:ascii="Consolas" w:hAnsi="Consolas"/>
          <w:sz w:val="16"/>
          <w:lang w:val="es-ES"/>
        </w:rPr>
        <w:t>success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padding</w:t>
      </w:r>
      <w:proofErr w:type="spellEnd"/>
      <w:r w:rsidRPr="00B34991">
        <w:rPr>
          <w:rFonts w:ascii="Consolas" w:hAnsi="Consolas"/>
          <w:sz w:val="16"/>
          <w:lang w:val="es-ES"/>
        </w:rPr>
        <w:t>: 12px;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background</w:t>
      </w:r>
      <w:proofErr w:type="spellEnd"/>
      <w:r w:rsidRPr="00B34991">
        <w:rPr>
          <w:rFonts w:ascii="Consolas" w:hAnsi="Consolas"/>
          <w:sz w:val="16"/>
          <w:lang w:val="es-ES"/>
        </w:rPr>
        <w:t>: #e9f7ef;</w:t>
      </w:r>
      <w:r w:rsidRPr="00B34991">
        <w:rPr>
          <w:rFonts w:ascii="Consolas" w:hAnsi="Consolas"/>
          <w:sz w:val="16"/>
          <w:lang w:val="es-ES"/>
        </w:rPr>
        <w:br/>
        <w:t xml:space="preserve">  </w:t>
      </w:r>
      <w:proofErr w:type="spellStart"/>
      <w:r w:rsidRPr="00B34991">
        <w:rPr>
          <w:rFonts w:ascii="Consolas" w:hAnsi="Consolas"/>
          <w:sz w:val="16"/>
          <w:lang w:val="es-ES"/>
        </w:rPr>
        <w:t>border-radius</w:t>
      </w:r>
      <w:proofErr w:type="spellEnd"/>
      <w:r w:rsidRPr="00B34991">
        <w:rPr>
          <w:rFonts w:ascii="Consolas" w:hAnsi="Consolas"/>
          <w:sz w:val="16"/>
          <w:lang w:val="es-ES"/>
        </w:rPr>
        <w:t>: 9px;</w:t>
      </w:r>
      <w:r w:rsidRPr="00B34991">
        <w:rPr>
          <w:rFonts w:ascii="Consolas" w:hAnsi="Consolas"/>
          <w:sz w:val="16"/>
          <w:lang w:val="es-ES"/>
        </w:rPr>
        <w:br/>
        <w:t>}</w:t>
      </w:r>
      <w:r w:rsidRPr="00B34991">
        <w:rPr>
          <w:rFonts w:ascii="Consolas" w:hAnsi="Consolas"/>
          <w:sz w:val="16"/>
          <w:lang w:val="es-ES"/>
        </w:rPr>
        <w:br/>
      </w:r>
      <w:r w:rsidRPr="00B34991">
        <w:rPr>
          <w:rFonts w:ascii="Consolas" w:hAnsi="Consolas"/>
          <w:sz w:val="16"/>
          <w:lang w:val="es-ES"/>
        </w:rPr>
        <w:br/>
        <w:t>@media (</w:t>
      </w:r>
      <w:proofErr w:type="spellStart"/>
      <w:r w:rsidRPr="00B34991">
        <w:rPr>
          <w:rFonts w:ascii="Consolas" w:hAnsi="Consolas"/>
          <w:sz w:val="16"/>
          <w:lang w:val="es-ES"/>
        </w:rPr>
        <w:t>max-width</w:t>
      </w:r>
      <w:proofErr w:type="spellEnd"/>
      <w:r w:rsidRPr="00B34991">
        <w:rPr>
          <w:rFonts w:ascii="Consolas" w:hAnsi="Consolas"/>
          <w:sz w:val="16"/>
          <w:lang w:val="es-ES"/>
        </w:rPr>
        <w:t>: 760px) {</w:t>
      </w:r>
      <w:r w:rsidRPr="00B34991">
        <w:rPr>
          <w:rFonts w:ascii="Consolas" w:hAnsi="Consolas"/>
          <w:sz w:val="16"/>
          <w:lang w:val="es-ES"/>
        </w:rPr>
        <w:br/>
        <w:t xml:space="preserve">  .</w:t>
      </w:r>
      <w:proofErr w:type="spellStart"/>
      <w:r w:rsidRPr="00B34991">
        <w:rPr>
          <w:rFonts w:ascii="Consolas" w:hAnsi="Consolas"/>
          <w:sz w:val="16"/>
          <w:lang w:val="es-ES"/>
        </w:rPr>
        <w:t>form-grid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</w:t>
      </w:r>
      <w:proofErr w:type="spellStart"/>
      <w:r w:rsidRPr="00B34991">
        <w:rPr>
          <w:rFonts w:ascii="Consolas" w:hAnsi="Consolas"/>
          <w:sz w:val="16"/>
          <w:lang w:val="es-ES"/>
        </w:rPr>
        <w:t>grid-template-columns</w:t>
      </w:r>
      <w:proofErr w:type="spellEnd"/>
      <w:r w:rsidRPr="00B34991">
        <w:rPr>
          <w:rFonts w:ascii="Consolas" w:hAnsi="Consolas"/>
          <w:sz w:val="16"/>
          <w:lang w:val="es-ES"/>
        </w:rPr>
        <w:t>: 1fr; }</w:t>
      </w:r>
      <w:r w:rsidRPr="00B34991">
        <w:rPr>
          <w:rFonts w:ascii="Consolas" w:hAnsi="Consolas"/>
          <w:sz w:val="16"/>
          <w:lang w:val="es-ES"/>
        </w:rPr>
        <w:br/>
        <w:t xml:space="preserve">  .</w:t>
      </w:r>
      <w:proofErr w:type="spellStart"/>
      <w:r w:rsidRPr="00B34991">
        <w:rPr>
          <w:rFonts w:ascii="Consolas" w:hAnsi="Consolas"/>
          <w:sz w:val="16"/>
          <w:lang w:val="es-ES"/>
        </w:rPr>
        <w:t>form-grid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.full { </w:t>
      </w:r>
      <w:proofErr w:type="spellStart"/>
      <w:r w:rsidRPr="00B34991">
        <w:rPr>
          <w:rFonts w:ascii="Consolas" w:hAnsi="Consolas"/>
          <w:sz w:val="16"/>
          <w:lang w:val="es-ES"/>
        </w:rPr>
        <w:t>grid-column</w:t>
      </w:r>
      <w:proofErr w:type="spellEnd"/>
      <w:r w:rsidRPr="00B34991">
        <w:rPr>
          <w:rFonts w:ascii="Consolas" w:hAnsi="Consolas"/>
          <w:sz w:val="16"/>
          <w:lang w:val="es-ES"/>
        </w:rPr>
        <w:t>: auto; }</w:t>
      </w:r>
      <w:r w:rsidRPr="00B34991">
        <w:rPr>
          <w:rFonts w:ascii="Consolas" w:hAnsi="Consolas"/>
          <w:sz w:val="16"/>
          <w:lang w:val="es-ES"/>
        </w:rPr>
        <w:br/>
        <w:t xml:space="preserve">  .page-</w:t>
      </w:r>
      <w:proofErr w:type="spellStart"/>
      <w:r w:rsidRPr="00B34991">
        <w:rPr>
          <w:rFonts w:ascii="Consolas" w:hAnsi="Consolas"/>
          <w:sz w:val="16"/>
          <w:lang w:val="es-ES"/>
        </w:rPr>
        <w:t>header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 { </w:t>
      </w:r>
      <w:proofErr w:type="spellStart"/>
      <w:r w:rsidRPr="00B34991">
        <w:rPr>
          <w:rFonts w:ascii="Consolas" w:hAnsi="Consolas"/>
          <w:sz w:val="16"/>
          <w:lang w:val="es-ES"/>
        </w:rPr>
        <w:t>align-items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flex-start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; gap: 16px; </w:t>
      </w:r>
      <w:proofErr w:type="spellStart"/>
      <w:r w:rsidRPr="00B34991">
        <w:rPr>
          <w:rFonts w:ascii="Consolas" w:hAnsi="Consolas"/>
          <w:sz w:val="16"/>
          <w:lang w:val="es-ES"/>
        </w:rPr>
        <w:t>flex-direction</w:t>
      </w:r>
      <w:proofErr w:type="spellEnd"/>
      <w:r w:rsidRPr="00B34991">
        <w:rPr>
          <w:rFonts w:ascii="Consolas" w:hAnsi="Consolas"/>
          <w:sz w:val="16"/>
          <w:lang w:val="es-ES"/>
        </w:rPr>
        <w:t xml:space="preserve">: </w:t>
      </w:r>
      <w:proofErr w:type="spellStart"/>
      <w:r w:rsidRPr="00B34991">
        <w:rPr>
          <w:rFonts w:ascii="Consolas" w:hAnsi="Consolas"/>
          <w:sz w:val="16"/>
          <w:lang w:val="es-ES"/>
        </w:rPr>
        <w:t>column</w:t>
      </w:r>
      <w:proofErr w:type="spellEnd"/>
      <w:r w:rsidRPr="00B34991">
        <w:rPr>
          <w:rFonts w:ascii="Consolas" w:hAnsi="Consolas"/>
          <w:sz w:val="16"/>
          <w:lang w:val="es-ES"/>
        </w:rPr>
        <w:t>; }</w:t>
      </w:r>
      <w:r w:rsidRPr="00B34991">
        <w:rPr>
          <w:rFonts w:ascii="Consolas" w:hAnsi="Consolas"/>
          <w:sz w:val="16"/>
          <w:lang w:val="es-ES"/>
        </w:rPr>
        <w:br/>
        <w:t>}</w:t>
      </w:r>
    </w:p>
    <w:p w14:paraId="571344B0" w14:textId="77777777" w:rsidR="00E95C7E" w:rsidRPr="00B34991" w:rsidRDefault="00000000">
      <w:pPr>
        <w:pStyle w:val="Ttulo2"/>
        <w:rPr>
          <w:color w:val="auto"/>
          <w:lang w:val="es-ES"/>
        </w:rPr>
      </w:pPr>
      <w:r w:rsidRPr="00B34991">
        <w:rPr>
          <w:color w:val="auto"/>
          <w:lang w:val="es-ES"/>
        </w:rPr>
        <w:lastRenderedPageBreak/>
        <w:t>2.10.7 Ejecutar y probar el CRUD completo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5C7E" w:rsidRPr="00B34991" w14:paraId="5A0B27F8" w14:textId="77777777" w:rsidTr="00B34991">
        <w:trPr>
          <w:jc w:val="center"/>
        </w:trPr>
        <w:tc>
          <w:tcPr>
            <w:tcW w:w="3360" w:type="dxa"/>
            <w:shd w:val="clear" w:color="auto" w:fill="D9D9D9" w:themeFill="background1" w:themeFillShade="D9"/>
          </w:tcPr>
          <w:p w14:paraId="193F0B27" w14:textId="77777777" w:rsidR="00E95C7E" w:rsidRPr="00B34991" w:rsidRDefault="00000000">
            <w:r w:rsidRPr="00B34991">
              <w:rPr>
                <w:b/>
                <w:sz w:val="19"/>
              </w:rPr>
              <w:t>Terminal</w:t>
            </w:r>
          </w:p>
        </w:tc>
        <w:tc>
          <w:tcPr>
            <w:tcW w:w="3360" w:type="dxa"/>
            <w:shd w:val="clear" w:color="auto" w:fill="D9D9D9" w:themeFill="background1" w:themeFillShade="D9"/>
          </w:tcPr>
          <w:p w14:paraId="229B8A45" w14:textId="77777777" w:rsidR="00E95C7E" w:rsidRPr="00B34991" w:rsidRDefault="00000000">
            <w:r w:rsidRPr="00B34991">
              <w:rPr>
                <w:b/>
                <w:sz w:val="19"/>
              </w:rPr>
              <w:t>Carpeta</w:t>
            </w:r>
          </w:p>
        </w:tc>
        <w:tc>
          <w:tcPr>
            <w:tcW w:w="3360" w:type="dxa"/>
            <w:shd w:val="clear" w:color="auto" w:fill="D9D9D9" w:themeFill="background1" w:themeFillShade="D9"/>
          </w:tcPr>
          <w:p w14:paraId="44144E43" w14:textId="77777777" w:rsidR="00E95C7E" w:rsidRPr="00B34991" w:rsidRDefault="00000000">
            <w:r w:rsidRPr="00B34991">
              <w:rPr>
                <w:b/>
                <w:sz w:val="19"/>
              </w:rPr>
              <w:t>Comando</w:t>
            </w:r>
          </w:p>
        </w:tc>
      </w:tr>
      <w:tr w:rsidR="00E95C7E" w:rsidRPr="00B34991" w14:paraId="0A00A168" w14:textId="77777777">
        <w:trPr>
          <w:jc w:val="center"/>
        </w:trPr>
        <w:tc>
          <w:tcPr>
            <w:tcW w:w="3360" w:type="dxa"/>
          </w:tcPr>
          <w:p w14:paraId="790947CE" w14:textId="77777777" w:rsidR="00E95C7E" w:rsidRPr="00B34991" w:rsidRDefault="00000000">
            <w:r w:rsidRPr="00B34991">
              <w:rPr>
                <w:b/>
                <w:sz w:val="19"/>
              </w:rPr>
              <w:t>1</w:t>
            </w:r>
          </w:p>
        </w:tc>
        <w:tc>
          <w:tcPr>
            <w:tcW w:w="3360" w:type="dxa"/>
          </w:tcPr>
          <w:p w14:paraId="7414AD8F" w14:textId="77777777" w:rsidR="00E95C7E" w:rsidRPr="00B34991" w:rsidRDefault="00000000">
            <w:r w:rsidRPr="00B34991">
              <w:rPr>
                <w:sz w:val="19"/>
              </w:rPr>
              <w:t>backend</w:t>
            </w:r>
          </w:p>
        </w:tc>
        <w:tc>
          <w:tcPr>
            <w:tcW w:w="3360" w:type="dxa"/>
          </w:tcPr>
          <w:p w14:paraId="58532D60" w14:textId="77777777" w:rsidR="00E95C7E" w:rsidRPr="00B34991" w:rsidRDefault="00000000">
            <w:r w:rsidRPr="00B34991">
              <w:rPr>
                <w:sz w:val="19"/>
              </w:rPr>
              <w:t>php artisan serve</w:t>
            </w:r>
          </w:p>
        </w:tc>
      </w:tr>
      <w:tr w:rsidR="00E95C7E" w:rsidRPr="00B34991" w14:paraId="4B6E67AA" w14:textId="77777777">
        <w:trPr>
          <w:jc w:val="center"/>
        </w:trPr>
        <w:tc>
          <w:tcPr>
            <w:tcW w:w="3360" w:type="dxa"/>
          </w:tcPr>
          <w:p w14:paraId="553CCAFA" w14:textId="77777777" w:rsidR="00E95C7E" w:rsidRPr="00B34991" w:rsidRDefault="00000000">
            <w:r w:rsidRPr="00B34991">
              <w:rPr>
                <w:b/>
                <w:sz w:val="19"/>
              </w:rPr>
              <w:t>2</w:t>
            </w:r>
          </w:p>
        </w:tc>
        <w:tc>
          <w:tcPr>
            <w:tcW w:w="3360" w:type="dxa"/>
          </w:tcPr>
          <w:p w14:paraId="1843BB81" w14:textId="77777777" w:rsidR="00E95C7E" w:rsidRPr="00B34991" w:rsidRDefault="00000000">
            <w:r w:rsidRPr="00B34991">
              <w:rPr>
                <w:sz w:val="19"/>
              </w:rPr>
              <w:t>frontend</w:t>
            </w:r>
          </w:p>
        </w:tc>
        <w:tc>
          <w:tcPr>
            <w:tcW w:w="3360" w:type="dxa"/>
          </w:tcPr>
          <w:p w14:paraId="797CFFCE" w14:textId="77777777" w:rsidR="00E95C7E" w:rsidRPr="00B34991" w:rsidRDefault="00000000">
            <w:r w:rsidRPr="00B34991">
              <w:rPr>
                <w:sz w:val="19"/>
              </w:rPr>
              <w:t>npm run dev</w:t>
            </w:r>
          </w:p>
        </w:tc>
      </w:tr>
    </w:tbl>
    <w:p w14:paraId="658BB8E6" w14:textId="77777777" w:rsidR="00E95C7E" w:rsidRPr="00B34991" w:rsidRDefault="00000000">
      <w:pPr>
        <w:rPr>
          <w:lang w:val="es-ES"/>
        </w:rPr>
      </w:pPr>
      <w:r w:rsidRPr="00B34991">
        <w:rPr>
          <w:lang w:val="es-ES"/>
        </w:rPr>
        <w:t>Desde el navegador comprobar en este orden: Consultar → Agregar → Editar → Eliminar. Después de cada operación, actualizar MongoDB Compass y verificar que el documento realmente cambió en la colección sucursales.</w:t>
      </w:r>
    </w:p>
    <w:sectPr w:rsidR="00E95C7E" w:rsidRPr="00B3499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979376">
    <w:abstractNumId w:val="8"/>
  </w:num>
  <w:num w:numId="2" w16cid:durableId="387192913">
    <w:abstractNumId w:val="6"/>
  </w:num>
  <w:num w:numId="3" w16cid:durableId="399791338">
    <w:abstractNumId w:val="5"/>
  </w:num>
  <w:num w:numId="4" w16cid:durableId="271596459">
    <w:abstractNumId w:val="4"/>
  </w:num>
  <w:num w:numId="5" w16cid:durableId="1239291579">
    <w:abstractNumId w:val="7"/>
  </w:num>
  <w:num w:numId="6" w16cid:durableId="1427733013">
    <w:abstractNumId w:val="3"/>
  </w:num>
  <w:num w:numId="7" w16cid:durableId="162477335">
    <w:abstractNumId w:val="2"/>
  </w:num>
  <w:num w:numId="8" w16cid:durableId="1962804073">
    <w:abstractNumId w:val="1"/>
  </w:num>
  <w:num w:numId="9" w16cid:durableId="9930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4991"/>
    <w:rsid w:val="00B47730"/>
    <w:rsid w:val="00CB0664"/>
    <w:rsid w:val="00E95C7E"/>
    <w:rsid w:val="00FC693F"/>
    <w:rsid w:val="00FF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FC7D29"/>
  <w14:defaultImageDpi w14:val="300"/>
  <w15:docId w15:val="{FE612F89-72D9-41E5-A4A7-768AFD46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Omar Morales Abrego</cp:lastModifiedBy>
  <cp:revision>2</cp:revision>
  <dcterms:created xsi:type="dcterms:W3CDTF">2013-12-23T23:15:00Z</dcterms:created>
  <dcterms:modified xsi:type="dcterms:W3CDTF">2026-10-04T15:44:00Z</dcterms:modified>
  <cp:category/>
</cp:coreProperties>
</file>